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GETMYSHADE × LUMIERE</w:t>
        <w:br/>
      </w:r>
      <w:r>
        <w:rPr>
          <w:b/>
          <w:sz w:val="28"/>
        </w:rPr>
        <w:t>FULL DEVELOPER PRODUCT, UI &amp; DATA SPECIFICATION</w:t>
      </w:r>
    </w:p>
    <w:p>
      <w:pPr>
        <w:jc w:val="center"/>
      </w:pPr>
      <w:r>
        <w:t>Version 2.0 — Updated Shopper Recommendation &amp; Add-to-Cart Flow</w:t>
        <w:br/>
        <w:t>Demo Brand: Lumiere | Shopper Storefront + Brand Admin Dashboard + API/Data Layer</w:t>
      </w:r>
    </w:p>
    <w:p>
      <w:pPr>
        <w:pStyle w:val="Heading1"/>
      </w:pPr>
      <w:r>
        <w:t>1. Executive Product Goal</w:t>
      </w:r>
    </w:p>
    <w:p>
      <w:r>
        <w:t>Build a polished, realistic beauty e-commerce demo for the fictional brand Lumiere that demonstrates GetMyShade as a B2B shade-matching infrastructure/API.</w:t>
      </w:r>
    </w:p>
    <w:p>
      <w:r>
        <w:t>The demo has two connected interfaces:</w:t>
        <w:br/>
        <w:t>1. Lumiere Shopper Storefront — the customer-facing shopping experience.</w:t>
        <w:br/>
        <w:t>2. Lumiere × GetMyShade Brand Admin — the brand-facing management, analytics and intelligence experience.</w:t>
      </w:r>
    </w:p>
    <w:p>
      <w:r>
        <w:t>The most important shopper behavior is:</w:t>
      </w:r>
    </w:p>
    <w:p>
      <w:r>
        <w:t>Product → Find Your Shade → Scan → Multiple Ranked Shade Recommendations → Match Score/Confidence → Add to Cart</w:t>
      </w:r>
    </w:p>
    <w:p>
      <w:r>
        <w:t>GetMyShade should not force shoppers to create a GetMyShade account. The shopper can receive recommendations anonymously and take a direct commerce action.</w:t>
      </w:r>
    </w:p>
    <w:p>
      <w:r>
        <w:t>IMPORTANT UPDATE:</w:t>
        <w:br/>
        <w:t>GetMyShade returns MULTIPLE possible recommendations, not only one shade. Each recommendation has a match score/accuracy-style level. The highest-ranked match should be visually emphasized, but every recommended shade must have its own Add to Cart action.</w:t>
      </w:r>
    </w:p>
    <w:p>
      <w:pPr>
        <w:pStyle w:val="Heading1"/>
      </w:pPr>
      <w:r>
        <w:t>2. Core Product Positioning</w:t>
      </w:r>
    </w:p>
    <w:p>
      <w:r>
        <w:t>GetMyShade is an infrastructure layer for beauty brands.</w:t>
      </w:r>
    </w:p>
    <w:p>
      <w:r>
        <w:t>The brand owns:</w:t>
        <w:br/>
        <w:t>• Shopper relationship</w:t>
        <w:br/>
        <w:t>• Website</w:t>
        <w:br/>
        <w:t>• Product catalog</w:t>
        <w:br/>
        <w:t>• Shade catalog</w:t>
        <w:br/>
        <w:t>• Checkout</w:t>
        <w:br/>
        <w:t>• Brand experience</w:t>
      </w:r>
    </w:p>
    <w:p>
      <w:r>
        <w:t>GetMyShade provides:</w:t>
        <w:br/>
        <w:t>• Shade analysis</w:t>
        <w:br/>
        <w:t>• Matching</w:t>
        <w:br/>
        <w:t>• Ranked recommendations</w:t>
        <w:br/>
        <w:t>• Match scores</w:t>
        <w:br/>
        <w:t>• Feedback collection</w:t>
        <w:br/>
        <w:t>• Match analytics</w:t>
        <w:br/>
        <w:t>• Integration infrastructure</w:t>
        <w:br/>
        <w:t>• Match intelligence/data layer</w:t>
      </w:r>
    </w:p>
    <w:p>
      <w:r>
        <w:t>The shopper should feel like they are using Lumiere's website with GetMyShade seamlessly embedded into it.</w:t>
      </w:r>
    </w:p>
    <w:p>
      <w:pPr>
        <w:pStyle w:val="Heading1"/>
      </w:pPr>
      <w:r>
        <w:t>3. High-Level Architecture</w:t>
      </w:r>
    </w:p>
    <w:p>
      <w:r>
        <w:t>Lumiere Shopper Website</w:t>
        <w:br/>
        <w:t xml:space="preserve">        ↓</w:t>
        <w:br/>
        <w:t>GetMyShade Widget / SDK / API Client</w:t>
        <w:br/>
        <w:t xml:space="preserve">        ↓</w:t>
        <w:br/>
        <w:t>GetMyShade API</w:t>
        <w:br/>
        <w:t xml:space="preserve">        ↓</w:t>
        <w:br/>
        <w:t>Matching Engine</w:t>
        <w:br/>
        <w:t xml:space="preserve">        ↓</w:t>
        <w:br/>
        <w:t>Lumiere Product + Shade Catalog</w:t>
        <w:br/>
        <w:t xml:space="preserve">        ↓</w:t>
        <w:br/>
        <w:t>Ranked Match Recommendations</w:t>
        <w:br/>
        <w:t xml:space="preserve">        ↓</w:t>
        <w:br/>
        <w:t>Shopper selects a recommendation</w:t>
        <w:br/>
        <w:t xml:space="preserve">        ↓</w:t>
        <w:br/>
        <w:t>ADD TO CART</w:t>
        <w:br/>
        <w:t xml:space="preserve">        ↓</w:t>
        <w:br/>
        <w:t>Lumiere Commerce System</w:t>
      </w:r>
    </w:p>
    <w:p>
      <w:r>
        <w:t>Separately:</w:t>
      </w:r>
    </w:p>
    <w:p>
      <w:r>
        <w:t>GetMyShade Event/Data Layer</w:t>
        <w:br/>
        <w:t xml:space="preserve">        ↓</w:t>
        <w:br/>
        <w:t>Lumiere Brand Dashboard</w:t>
        <w:br/>
        <w:t xml:space="preserve">        ↓</w:t>
        <w:br/>
        <w:t>Analytics / Match Performance / Feedback / Commerce / Match Intelligence</w:t>
      </w:r>
    </w:p>
    <w:p>
      <w:r>
        <w:t>Build the UI and backend with a clean abstraction layer so the current simulated/mathematical matching system can later be upgraded without rebuilding the interfaces.</w:t>
      </w:r>
    </w:p>
    <w:p>
      <w:pPr>
        <w:pStyle w:val="Heading1"/>
      </w:pPr>
      <w:r>
        <w:t>4. Demo Brand — Lumiere</w:t>
      </w:r>
    </w:p>
    <w:p>
      <w:r>
        <w:t>Brand name: Lumiere</w:t>
      </w:r>
    </w:p>
    <w:p>
      <w:r>
        <w:t>Positioning:</w:t>
        <w:br/>
        <w:t>Modern complexion beauty designed for every skin tone.</w:t>
      </w:r>
    </w:p>
    <w:p>
      <w:r>
        <w:t>Products:</w:t>
        <w:br/>
        <w:t>• Lumiere Skin Veil Foundation</w:t>
        <w:br/>
        <w:t>• Lumiere Second Skin Concealer</w:t>
        <w:br/>
        <w:t>• Lumiere Sculpt Contour</w:t>
        <w:br/>
        <w:t>• Lumiere Radiance Highlighter</w:t>
      </w:r>
    </w:p>
    <w:p>
      <w:r>
        <w:t>Suggested demo catalog:</w:t>
        <w:br/>
        <w:t>• Foundation: 30–40 shades</w:t>
        <w:br/>
        <w:t>• Concealer: 20–30 shades</w:t>
        <w:br/>
        <w:t>• Contour: 8–12 shades</w:t>
        <w:br/>
        <w:t>• Highlighter: 8–12 shades</w:t>
      </w:r>
    </w:p>
    <w:p>
      <w:r>
        <w:t>Use realistic shade IDs, names, undertone classifications and measurable color data.</w:t>
      </w:r>
    </w:p>
    <w:p>
      <w:pPr>
        <w:pStyle w:val="Heading1"/>
      </w:pPr>
      <w:r>
        <w:t>5. Shopper Homepage</w:t>
      </w:r>
    </w:p>
    <w:p>
      <w:r>
        <w:t>Navigation:</w:t>
        <w:br/>
        <w:t>• Home</w:t>
        <w:br/>
        <w:t>• Foundation</w:t>
        <w:br/>
        <w:t>• Concealer</w:t>
        <w:br/>
        <w:t>• Contour</w:t>
        <w:br/>
        <w:t>• Highlighter</w:t>
        <w:br/>
        <w:t>• About</w:t>
        <w:br/>
        <w:t>• Find Your Shade</w:t>
        <w:br/>
        <w:t>• Account</w:t>
        <w:br/>
        <w:t>• Bag</w:t>
      </w:r>
    </w:p>
    <w:p>
      <w:r>
        <w:t>Hero:</w:t>
        <w:br/>
        <w:t>“Your skin. Your shade. Your match.”</w:t>
      </w:r>
    </w:p>
    <w:p>
      <w:r>
        <w:t>Subtext:</w:t>
        <w:br/>
        <w:t>“Discover your Lumiere complexion match with GetMyShade.”</w:t>
      </w:r>
    </w:p>
    <w:p>
      <w:r>
        <w:t>Primary CTA:</w:t>
        <w:br/>
        <w:t>Find Your Shade</w:t>
      </w:r>
    </w:p>
    <w:p>
      <w:r>
        <w:t>Secondary CTA:</w:t>
        <w:br/>
        <w:t>Shop Foundation</w:t>
      </w:r>
    </w:p>
    <w:p>
      <w:pPr>
        <w:pStyle w:val="Heading1"/>
      </w:pPr>
      <w:r>
        <w:t>6. Global GetMyShade Entry Point</w:t>
      </w:r>
    </w:p>
    <w:p>
      <w:r>
        <w:t>Place a persistent “Find Your Shade” entry point in the upper-right/header area of the shopper site.</w:t>
      </w:r>
    </w:p>
    <w:p>
      <w:r>
        <w:t>Display:</w:t>
        <w:br/>
        <w:t>Find Your Shade</w:t>
        <w:br/>
        <w:t>Powered by GetMyShade</w:t>
      </w:r>
    </w:p>
    <w:p>
      <w:r>
        <w:t>The component should be reusable across:</w:t>
        <w:br/>
        <w:t>• Homepage</w:t>
        <w:br/>
        <w:t>• Category pages</w:t>
        <w:br/>
        <w:t>• Product pages</w:t>
        <w:br/>
        <w:t>• Potentially navigation/header</w:t>
      </w:r>
    </w:p>
    <w:p>
      <w:r>
        <w:t>The button should open GetMyShade without taking the shopper away from Lumiere.</w:t>
      </w:r>
    </w:p>
    <w:p>
      <w:pPr>
        <w:pStyle w:val="Heading1"/>
      </w:pPr>
      <w:r>
        <w:t>7. Category Pages</w:t>
      </w:r>
    </w:p>
    <w:p>
      <w:r>
        <w:t>Create category pages for:</w:t>
        <w:br/>
        <w:t>• Foundation</w:t>
        <w:br/>
        <w:t>• Concealer</w:t>
        <w:br/>
        <w:t>• Contour</w:t>
        <w:br/>
        <w:t>• Highlighter</w:t>
      </w:r>
    </w:p>
    <w:p>
      <w:r>
        <w:t>Each product card should include:</w:t>
        <w:br/>
        <w:t>• Product image</w:t>
        <w:br/>
        <w:t>• Product name</w:t>
        <w:br/>
        <w:t>• Price</w:t>
        <w:br/>
        <w:t>• Number of shades</w:t>
        <w:br/>
        <w:t>• Brief description</w:t>
        <w:br/>
        <w:t>• Shop/View Product CTA</w:t>
      </w:r>
    </w:p>
    <w:p>
      <w:r>
        <w:t>Where appropriate, include:</w:t>
        <w:br/>
        <w:t>Find Your Shade — Powered by GetMyShade</w:t>
      </w:r>
    </w:p>
    <w:p>
      <w:pPr>
        <w:pStyle w:val="Heading1"/>
      </w:pPr>
      <w:r>
        <w:t>8. Product Detail Page</w:t>
      </w:r>
    </w:p>
    <w:p>
      <w:r>
        <w:t>Example:</w:t>
        <w:br/>
        <w:t>Lumiere Skin Veil Foundation</w:t>
        <w:br/>
        <w:t>$48</w:t>
        <w:br/>
        <w:t>32 shades</w:t>
      </w:r>
    </w:p>
    <w:p>
      <w:r>
        <w:t>Display:</w:t>
        <w:br/>
        <w:t>• Product images</w:t>
        <w:br/>
        <w:t>• Product name</w:t>
        <w:br/>
        <w:t>• Price</w:t>
        <w:br/>
        <w:t>• Description</w:t>
        <w:br/>
        <w:t>• Benefits</w:t>
        <w:br/>
        <w:t>• Finish</w:t>
        <w:br/>
        <w:t>• Coverage</w:t>
        <w:br/>
        <w:t>• Size</w:t>
        <w:br/>
        <w:t>• Shade selector</w:t>
        <w:br/>
        <w:t>• Add to Bag</w:t>
      </w:r>
    </w:p>
    <w:p>
      <w:r>
        <w:t>Shade area:</w:t>
        <w:br/>
        <w:t>Choose your shade</w:t>
      </w:r>
    </w:p>
    <w:p>
      <w:r>
        <w:t>Show all available shade swatches.</w:t>
      </w:r>
    </w:p>
    <w:p>
      <w:r>
        <w:t>Below the selector:</w:t>
        <w:br/>
        <w:t>Not sure which shade is right for you?</w:t>
        <w:br/>
        <w:t>Find Your Shade — Powered by GetMyShade</w:t>
      </w:r>
    </w:p>
    <w:p>
      <w:r>
        <w:t>The shopper can always manually select a shade. GetMyShade is an assistance layer, not a replacement for the brand's catalog.</w:t>
      </w:r>
    </w:p>
    <w:p>
      <w:pPr>
        <w:pStyle w:val="Heading1"/>
      </w:pPr>
      <w:r>
        <w:t>9. Shade Selector</w:t>
      </w:r>
    </w:p>
    <w:p>
      <w:r>
        <w:t>Display all available shades with:</w:t>
        <w:br/>
        <w:t>• Shade circle/swatches</w:t>
        <w:br/>
        <w:t>• Shade number</w:t>
        <w:br/>
        <w:t>• Shade name</w:t>
        <w:br/>
        <w:t>• Optional undertone indicator</w:t>
      </w:r>
    </w:p>
    <w:p>
      <w:r>
        <w:t>Example:</w:t>
        <w:br/>
        <w:t>310 Medium Neutral</w:t>
        <w:br/>
        <w:t>320 Medium Warm</w:t>
        <w:br/>
        <w:t>330 Medium Olive</w:t>
        <w:br/>
        <w:t>340 Tan Neutral</w:t>
        <w:br/>
        <w:t>350 Tan Warm</w:t>
      </w:r>
    </w:p>
    <w:p>
      <w:r>
        <w:t>The selected shade must remain synchronized with the cart/product state.</w:t>
      </w:r>
    </w:p>
    <w:p>
      <w:pPr>
        <w:pStyle w:val="Heading1"/>
      </w:pPr>
      <w:r>
        <w:t>10. Find Your Shade Modal</w:t>
      </w:r>
    </w:p>
    <w:p>
      <w:r>
        <w:t>When clicked, open:</w:t>
      </w:r>
    </w:p>
    <w:p>
      <w:r>
        <w:t>Find Your Lumiere Shade</w:t>
      </w:r>
    </w:p>
    <w:p>
      <w:r>
        <w:t>“Get personalized shade recommendations in less than a minute.”</w:t>
      </w:r>
    </w:p>
    <w:p>
      <w:r>
        <w:t>Primary:</w:t>
        <w:br/>
        <w:t>Start Shade Match</w:t>
      </w:r>
    </w:p>
    <w:p>
      <w:r>
        <w:t>Secondary:</w:t>
        <w:br/>
        <w:t>I'll choose my shade manually</w:t>
      </w:r>
    </w:p>
    <w:p>
      <w:r>
        <w:t>Include a concise explanation that the shopper will receive multiple possible matches and can choose the one they prefer.</w:t>
      </w:r>
    </w:p>
    <w:p>
      <w:pPr>
        <w:pStyle w:val="Heading1"/>
      </w:pPr>
      <w:r>
        <w:t>11. Account Requirement</w:t>
      </w:r>
    </w:p>
    <w:p>
      <w:r>
        <w:t>NO GetMyShade account should be required to complete a shade match.</w:t>
      </w:r>
    </w:p>
    <w:p>
      <w:r>
        <w:t>Flow:</w:t>
        <w:br/>
        <w:t>Start Scan → Analyze → Recommendations → Add to Cart</w:t>
      </w:r>
    </w:p>
    <w:p>
      <w:r>
        <w:t>Do not require:</w:t>
        <w:br/>
        <w:t>• Email</w:t>
        <w:br/>
        <w:t>• Password</w:t>
        <w:br/>
        <w:t>• GetMyShade registration</w:t>
        <w:br/>
        <w:t>• Mandatory profile creation</w:t>
      </w:r>
    </w:p>
    <w:p>
      <w:r>
        <w:t>Optional after results:</w:t>
        <w:br/>
        <w:t>Want to save your match?</w:t>
        <w:br/>
        <w:t>Create a Lumiere account to save your shade for your next visit.</w:t>
      </w:r>
    </w:p>
    <w:p>
      <w:r>
        <w:t>Buttons:</w:t>
        <w:br/>
        <w:t>Create Account</w:t>
        <w:br/>
        <w:t>Not Now</w:t>
      </w:r>
    </w:p>
    <w:p>
      <w:pPr>
        <w:pStyle w:val="Heading1"/>
      </w:pPr>
      <w:r>
        <w:t>12. Scan Experience</w:t>
      </w:r>
    </w:p>
    <w:p>
      <w:r>
        <w:t>Mobile-first scan screen:</w:t>
      </w:r>
    </w:p>
    <w:p>
      <w:r>
        <w:t>Find Your Shade</w:t>
      </w:r>
    </w:p>
    <w:p>
      <w:r>
        <w:t>“Position your face inside the frame.”</w:t>
      </w:r>
    </w:p>
    <w:p>
      <w:r>
        <w:t>Instructions:</w:t>
        <w:br/>
        <w:t>• Use natural lighting</w:t>
        <w:br/>
        <w:t>• Avoid heavy filters</w:t>
        <w:br/>
        <w:t>• Keep face centered</w:t>
        <w:br/>
        <w:t>• Avoid extreme shadows</w:t>
        <w:br/>
        <w:t>• Hold device steady</w:t>
      </w:r>
    </w:p>
    <w:p>
      <w:r>
        <w:t>Button:</w:t>
        <w:br/>
        <w:t>Start Scan</w:t>
      </w:r>
    </w:p>
    <w:p>
      <w:r>
        <w:t>For the demo, use a simulated scan. The implementation must be modular so a production GetMyShade analysis API can replace the simulation.</w:t>
      </w:r>
    </w:p>
    <w:p>
      <w:pPr>
        <w:pStyle w:val="Heading1"/>
      </w:pPr>
      <w:r>
        <w:t>13. Anonymous Scan Session</w:t>
      </w:r>
    </w:p>
    <w:p>
      <w:r>
        <w:t>At scan start generate a random Anonymous Scan ID.</w:t>
      </w:r>
    </w:p>
    <w:p>
      <w:r>
        <w:t>Example:</w:t>
        <w:br/>
        <w:t>GMS-20260829-8F42A7</w:t>
      </w:r>
    </w:p>
    <w:p>
      <w:r>
        <w:t>The Scan ID must not contain:</w:t>
        <w:br/>
        <w:t>• Name</w:t>
        <w:br/>
        <w:t>• Email</w:t>
        <w:br/>
        <w:t>• Phone number</w:t>
        <w:br/>
        <w:t>• Address</w:t>
      </w:r>
    </w:p>
    <w:p>
      <w:r>
        <w:t>Use it to connect:</w:t>
        <w:br/>
        <w:t>Scan → Measurements → Recommendations → Shopper selection → Feedback → Add to Cart → Purchase outcome where available.</w:t>
      </w:r>
    </w:p>
    <w:p>
      <w:pPr>
        <w:pStyle w:val="Heading1"/>
      </w:pPr>
      <w:r>
        <w:t>14. Scan Quality Gate</w:t>
      </w:r>
    </w:p>
    <w:p>
      <w:r>
        <w:t>Before generating recommendations, evaluate whether the scan is usable.</w:t>
      </w:r>
    </w:p>
    <w:p>
      <w:r>
        <w:t>Possible statuses:</w:t>
        <w:br/>
        <w:t>• PASS</w:t>
        <w:br/>
        <w:t>• RETRY</w:t>
        <w:br/>
        <w:t>• FAILED</w:t>
      </w:r>
    </w:p>
    <w:p>
      <w:r>
        <w:t>If insufficient quality:</w:t>
        <w:br/>
        <w:t>“We couldn't get a reliable reading.”</w:t>
      </w:r>
    </w:p>
    <w:p>
      <w:r>
        <w:t>Possible reasons:</w:t>
        <w:br/>
        <w:t>• Low lighting</w:t>
        <w:br/>
        <w:t>• Face not centered</w:t>
        <w:br/>
        <w:t>• Image quality too low</w:t>
        <w:br/>
        <w:t>• Camera permission denied</w:t>
        <w:br/>
        <w:t>• Scan interrupted</w:t>
      </w:r>
    </w:p>
    <w:p>
      <w:r>
        <w:t>Actions:</w:t>
        <w:br/>
        <w:t>Try Again</w:t>
        <w:br/>
        <w:t>Choose Your Shade Manually</w:t>
      </w:r>
    </w:p>
    <w:p>
      <w:r>
        <w:t>Never fabricate a recommendation when the scan is insufficient.</w:t>
      </w:r>
    </w:p>
    <w:p>
      <w:pPr>
        <w:pStyle w:val="Heading1"/>
      </w:pPr>
      <w:r>
        <w:t>15. Analysis Experience</w:t>
      </w:r>
    </w:p>
    <w:p>
      <w:r>
        <w:t>Show a brief analysis state:</w:t>
      </w:r>
    </w:p>
    <w:p>
      <w:r>
        <w:t>Analyzing your complexion...</w:t>
      </w:r>
    </w:p>
    <w:p>
      <w:r>
        <w:t>Steps:</w:t>
        <w:br/>
        <w:t>1. Scan quality check</w:t>
        <w:br/>
        <w:t>2. Measurement standardization</w:t>
        <w:br/>
        <w:t>3. Undertone analysis</w:t>
        <w:br/>
        <w:t>4. Compare with Lumiere shade catalog</w:t>
        <w:br/>
        <w:t>5. Rank compatible shades</w:t>
        <w:br/>
        <w:t>6. Generate recommendation set</w:t>
      </w:r>
    </w:p>
    <w:p>
      <w:r>
        <w:t>Then:</w:t>
        <w:br/>
        <w:t>Your Lumiere Matches Are Ready</w:t>
      </w:r>
    </w:p>
    <w:p>
      <w:pPr>
        <w:pStyle w:val="Heading1"/>
      </w:pPr>
      <w:r>
        <w:t>16. CRITICAL UPDATED MATCH RESULTS EXPERIENCE</w:t>
      </w:r>
    </w:p>
    <w:p>
      <w:r>
        <w:t>GetMyShade MUST return multiple possible shade recommendations.</w:t>
      </w:r>
    </w:p>
    <w:p>
      <w:r>
        <w:t>Do NOT design the result as a single “correct shade.”</w:t>
      </w:r>
    </w:p>
    <w:p>
      <w:r>
        <w:t>Primary heading:</w:t>
        <w:br/>
        <w:t>Your GetMyShade Matches</w:t>
      </w:r>
    </w:p>
    <w:p>
      <w:r>
        <w:t>Supporting text:</w:t>
        <w:br/>
        <w:t>“We found several Lumiere shades that may work for you. Your strongest match is shown first.”</w:t>
      </w:r>
    </w:p>
    <w:p>
      <w:r>
        <w:t>Example:</w:t>
      </w:r>
    </w:p>
    <w:p>
      <w:r>
        <w:t>BEST MATCH</w:t>
        <w:br/>
        <w:t>340 — Tan Neutral</w:t>
        <w:br/>
        <w:t>96% Match</w:t>
        <w:br/>
        <w:t>[ADD TO CART]</w:t>
      </w:r>
    </w:p>
    <w:p>
      <w:r>
        <w:t>OTHER POSSIBLE MATCHES</w:t>
      </w:r>
    </w:p>
    <w:p>
      <w:r>
        <w:t>350 — Tan Warm</w:t>
        <w:br/>
        <w:t>92% Match</w:t>
        <w:br/>
        <w:t>[ADD TO CART]</w:t>
      </w:r>
    </w:p>
    <w:p>
      <w:r>
        <w:t>330 — Medium Olive</w:t>
        <w:br/>
        <w:t>88% Match</w:t>
        <w:br/>
        <w:t>[ADD TO CART]</w:t>
      </w:r>
    </w:p>
    <w:p>
      <w:r>
        <w:t>Every recommendation card must have its own Add to Cart action.</w:t>
      </w:r>
    </w:p>
    <w:p>
      <w:r>
        <w:t>The highest-ranked match should receive stronger visual emphasis, but alternative recommendations must remain easy to select.</w:t>
      </w:r>
    </w:p>
    <w:p>
      <w:pPr>
        <w:pStyle w:val="Heading1"/>
      </w:pPr>
      <w:r>
        <w:t>17. Match Score / Accuracy Language</w:t>
      </w:r>
    </w:p>
    <w:p>
      <w:r>
        <w:t>Use “Match” or “Match Score” as the default consumer-facing terminology.</w:t>
      </w:r>
    </w:p>
    <w:p>
      <w:r>
        <w:t>Preferred:</w:t>
        <w:br/>
        <w:t>96% Match</w:t>
      </w:r>
    </w:p>
    <w:p>
      <w:r>
        <w:t>Avoid claiming:</w:t>
        <w:br/>
        <w:t>96% Accuracy</w:t>
      </w:r>
    </w:p>
    <w:p>
      <w:r>
        <w:t>unless the underlying methodology has actually validated that percentage as accuracy.</w:t>
      </w:r>
    </w:p>
    <w:p>
      <w:r>
        <w:t>The percentage should be understood as a match/confidence-style indicator, not a guarantee.</w:t>
      </w:r>
    </w:p>
    <w:p>
      <w:r>
        <w:t>Admin/internal systems may store a separate numerical confidence value between 0 and 1 if appropriate.</w:t>
      </w:r>
    </w:p>
    <w:p>
      <w:pPr>
        <w:pStyle w:val="Heading1"/>
      </w:pPr>
      <w:r>
        <w:t>18. Recommendation Ranking</w:t>
      </w:r>
    </w:p>
    <w:p>
      <w:r>
        <w:t>The API must support ranked recommendations.</w:t>
      </w:r>
    </w:p>
    <w:p>
      <w:r>
        <w:t>Each recommendation should include:</w:t>
        <w:br/>
        <w:t>• rank</w:t>
        <w:br/>
        <w:t>• shade_id</w:t>
        <w:br/>
        <w:t>• shade_name</w:t>
        <w:br/>
        <w:t>• match_score</w:t>
        <w:br/>
        <w:t>• confidence</w:t>
        <w:br/>
        <w:t>• product_id</w:t>
        <w:br/>
        <w:t>• product_category</w:t>
        <w:br/>
        <w:t>• availability</w:t>
        <w:br/>
        <w:t>• optional reason/explanation</w:t>
      </w:r>
    </w:p>
    <w:p>
      <w:r>
        <w:t>Example:</w:t>
        <w:br/>
        <w:t>1. LM-340 — Tan Neutral — 0.96</w:t>
        <w:br/>
        <w:t>2. LM-350 — Tan Warm — 0.92</w:t>
        <w:br/>
        <w:t>3. LM-330 — Medium Olive — 0.88</w:t>
      </w:r>
    </w:p>
    <w:p>
      <w:r>
        <w:t>The frontend must not assume that there is only one result.</w:t>
      </w:r>
    </w:p>
    <w:p>
      <w:pPr>
        <w:pStyle w:val="Heading1"/>
      </w:pPr>
      <w:r>
        <w:t>19. Recommendation Card</w:t>
      </w:r>
    </w:p>
    <w:p>
      <w:r>
        <w:t>Each recommendation card should display:</w:t>
      </w:r>
    </w:p>
    <w:p>
      <w:r>
        <w:t>• Rank / label</w:t>
        <w:br/>
        <w:t>• Shade swatch</w:t>
        <w:br/>
        <w:t>• Shade number</w:t>
        <w:br/>
        <w:t>• Shade name</w:t>
        <w:br/>
        <w:t>• Match score</w:t>
        <w:br/>
        <w:t>• Optional undertone</w:t>
        <w:br/>
        <w:t>• Availability</w:t>
        <w:br/>
        <w:t>• Add to Cart</w:t>
      </w:r>
    </w:p>
    <w:p>
      <w:r>
        <w:t>Example:</w:t>
      </w:r>
    </w:p>
    <w:p>
      <w:r>
        <w:t>BEST MATCH</w:t>
        <w:br/>
        <w:t>[swatch]</w:t>
        <w:br/>
        <w:t>340</w:t>
        <w:br/>
        <w:t>Tan Neutral</w:t>
        <w:br/>
        <w:t>96% Match</w:t>
        <w:br/>
        <w:t>[Add to Cart]</w:t>
      </w:r>
    </w:p>
    <w:p>
      <w:r>
        <w:t>Alternative:</w:t>
        <w:br/>
        <w:t>[swatch]</w:t>
        <w:br/>
        <w:t>350</w:t>
        <w:br/>
        <w:t>Tan Warm</w:t>
        <w:br/>
        <w:t>92% Match</w:t>
        <w:br/>
        <w:t>[Add to Cart]</w:t>
      </w:r>
    </w:p>
    <w:p>
      <w:r>
        <w:t>If a shade is unavailable:</w:t>
        <w:br/>
        <w:t>Currently unavailable</w:t>
        <w:br/>
        <w:t>View product</w:t>
        <w:br/>
        <w:t>Do not allow Add to Cart.</w:t>
      </w:r>
    </w:p>
    <w:p>
      <w:pPr>
        <w:pStyle w:val="Heading1"/>
      </w:pPr>
      <w:r>
        <w:t>20. Direct Add-to-Cart Behavior</w:t>
      </w:r>
    </w:p>
    <w:p>
      <w:r>
        <w:t>The primary shopper action after recommendations is ADD TO CART.</w:t>
      </w:r>
    </w:p>
    <w:p>
      <w:r>
        <w:t>When shopper clicks Add to Cart on a recommendation:</w:t>
        <w:br/>
        <w:t>1. Add the exact recommended product/SKU/shade to Lumiere cart.</w:t>
        <w:br/>
        <w:t>2. Record the selected recommendation.</w:t>
        <w:br/>
        <w:t>3. Record recommendation rank.</w:t>
        <w:br/>
        <w:t>4. Record match score.</w:t>
        <w:br/>
        <w:t>5. Record the scan_id.</w:t>
        <w:br/>
        <w:t>6. Record the add_to_cart event.</w:t>
        <w:br/>
        <w:t>7. Show confirmation.</w:t>
        <w:br/>
        <w:t>8. Keep the shopper in the shopping experience unless they choose to view the bag.</w:t>
      </w:r>
    </w:p>
    <w:p>
      <w:r>
        <w:t>Example:</w:t>
        <w:br/>
        <w:t>Shade 350 selected</w:t>
        <w:br/>
        <w:t>Recommendation rank: 2</w:t>
        <w:br/>
        <w:t>Match score: 92%</w:t>
        <w:br/>
        <w:t>Added to cart: TRUE</w:t>
      </w:r>
    </w:p>
    <w:p>
      <w:r>
        <w:t>Do NOT require the shopper to:</w:t>
        <w:br/>
        <w:t>• Return to the product page</w:t>
        <w:br/>
        <w:t>• Manually find the shade again</w:t>
        <w:br/>
        <w:t>• Create an account</w:t>
        <w:br/>
        <w:t>• Rescan</w:t>
      </w:r>
    </w:p>
    <w:p>
      <w:r>
        <w:t>The Add to Cart action should be one of the shortest paths in the entire experience.</w:t>
      </w:r>
    </w:p>
    <w:p>
      <w:pPr>
        <w:pStyle w:val="Heading1"/>
      </w:pPr>
      <w:r>
        <w:t>21. Post-Add-to-Cart Confirmation</w:t>
      </w:r>
    </w:p>
    <w:p>
      <w:r>
        <w:t>After Add to Cart:</w:t>
      </w:r>
    </w:p>
    <w:p>
      <w:r>
        <w:t>“Added to your bag”</w:t>
      </w:r>
    </w:p>
    <w:p>
      <w:r>
        <w:t>Display:</w:t>
        <w:br/>
        <w:t>Lumiere Skin Veil Foundation</w:t>
        <w:br/>
        <w:t>350 — Tan Warm</w:t>
        <w:br/>
        <w:t>92% Match</w:t>
      </w:r>
    </w:p>
    <w:p>
      <w:r>
        <w:t>Actions:</w:t>
        <w:br/>
        <w:t>Continue Shopping</w:t>
        <w:br/>
        <w:t>View Bag</w:t>
      </w:r>
    </w:p>
    <w:p>
      <w:r>
        <w:t>Optional:</w:t>
        <w:br/>
        <w:t>Save My Match</w:t>
      </w:r>
    </w:p>
    <w:p>
      <w:r>
        <w:t>The selected shade must be clearly visible in the confirmation.</w:t>
      </w:r>
    </w:p>
    <w:p>
      <w:pPr>
        <w:pStyle w:val="Heading1"/>
      </w:pPr>
      <w:r>
        <w:t>22. View Other Matches</w:t>
      </w:r>
    </w:p>
    <w:p>
      <w:r>
        <w:t>The shopper should be able to expand or scroll through all returned recommendations.</w:t>
      </w:r>
    </w:p>
    <w:p>
      <w:r>
        <w:t>Support:</w:t>
        <w:br/>
        <w:t>• Top 3</w:t>
        <w:br/>
        <w:t>• Top 5</w:t>
        <w:br/>
        <w:t>• Configurable number of recommendations</w:t>
      </w:r>
    </w:p>
    <w:p>
      <w:r>
        <w:t>Do not overload the shopper with an unnecessarily large list. The API should support a configurable recommendation_count.</w:t>
      </w:r>
    </w:p>
    <w:p>
      <w:pPr>
        <w:pStyle w:val="Heading1"/>
      </w:pPr>
      <w:r>
        <w:t>23. Why This Match?</w:t>
      </w:r>
    </w:p>
    <w:p>
      <w:r>
        <w:t>Optional expandable consumer explanation:</w:t>
      </w:r>
    </w:p>
    <w:p>
      <w:r>
        <w:t>Why we matched you with 340</w:t>
      </w:r>
    </w:p>
    <w:p>
      <w:r>
        <w:t>Example:</w:t>
        <w:br/>
        <w:t>“Your complexion measurements and undertone are most closely aligned with this Lumiere shade.”</w:t>
      </w:r>
    </w:p>
    <w:p>
      <w:r>
        <w:t>Do not expose:</w:t>
        <w:br/>
        <w:t>• Proprietary formulas</w:t>
        <w:br/>
        <w:t>• Internal weighting</w:t>
        <w:br/>
        <w:t>• Secret thresholds</w:t>
        <w:br/>
        <w:t>• Gemini prompts</w:t>
        <w:br/>
        <w:t>• Model instructions</w:t>
        <w:br/>
        <w:t>• Internal algorithm implementation</w:t>
      </w:r>
    </w:p>
    <w:p>
      <w:pPr>
        <w:pStyle w:val="Heading1"/>
      </w:pPr>
      <w:r>
        <w:t>24. Shopper Feedback</w:t>
      </w:r>
    </w:p>
    <w:p>
      <w:r>
        <w:t>After a shopper sees a recommendation or after adding to cart, allow lightweight feedback.</w:t>
      </w:r>
    </w:p>
    <w:p>
      <w:r>
        <w:t>Question:</w:t>
        <w:br/>
        <w:t>How does this match feel?</w:t>
      </w:r>
    </w:p>
    <w:p>
      <w:r>
        <w:t>Options:</w:t>
        <w:br/>
        <w:t>• Looks right</w:t>
        <w:br/>
        <w:t>• Too light</w:t>
        <w:br/>
        <w:t>• Too dark</w:t>
        <w:br/>
        <w:t>• Too warm</w:t>
        <w:br/>
        <w:t>• Too cool</w:t>
        <w:br/>
        <w:t>• Not sure</w:t>
      </w:r>
    </w:p>
    <w:p>
      <w:r>
        <w:t>Link feedback to:</w:t>
        <w:br/>
        <w:t>scan_id</w:t>
        <w:br/>
        <w:t>recommended shade</w:t>
        <w:br/>
        <w:t>recommendation rank</w:t>
        <w:br/>
        <w:t>match score</w:t>
      </w:r>
    </w:p>
    <w:p>
      <w:r>
        <w:t>If the shopper selected an alternative recommendation, record that separately.</w:t>
      </w:r>
    </w:p>
    <w:p>
      <w:pPr>
        <w:pStyle w:val="Heading1"/>
      </w:pPr>
      <w:r>
        <w:t>25. Critical Outcome Tracking</w:t>
      </w:r>
    </w:p>
    <w:p>
      <w:r>
        <w:t>For every scan, capture the difference between:</w:t>
      </w:r>
    </w:p>
    <w:p>
      <w:r>
        <w:t>1. GetMyShade's #1 recommendation</w:t>
        <w:br/>
        <w:t>2. Other recommendations</w:t>
        <w:br/>
        <w:t>3. Shopper's actual selection</w:t>
        <w:br/>
        <w:t>4. Add-to-cart outcome</w:t>
        <w:br/>
        <w:t>5. Purchase outcome, where integrated</w:t>
        <w:br/>
        <w:t>6. Feedback</w:t>
      </w:r>
    </w:p>
    <w:p>
      <w:r>
        <w:t>Example:</w:t>
      </w:r>
    </w:p>
    <w:p>
      <w:r>
        <w:t>#1 recommendation:</w:t>
        <w:br/>
        <w:t>340 — 96%</w:t>
      </w:r>
    </w:p>
    <w:p>
      <w:r>
        <w:t>Shopper selected:</w:t>
        <w:br/>
        <w:t>350 — 92%</w:t>
      </w:r>
    </w:p>
    <w:p>
      <w:r>
        <w:t>Added to cart:</w:t>
        <w:br/>
        <w:t>TRUE</w:t>
      </w:r>
    </w:p>
    <w:p>
      <w:r>
        <w:t>Purchased:</w:t>
        <w:br/>
        <w:t>TRUE</w:t>
      </w:r>
    </w:p>
    <w:p>
      <w:r>
        <w:t>Feedback:</w:t>
        <w:br/>
        <w:t>LOOKS_RIGHT</w:t>
      </w:r>
    </w:p>
    <w:p>
      <w:r>
        <w:t>This is more valuable than simply recording which shade was recommended.</w:t>
      </w:r>
    </w:p>
    <w:p>
      <w:pPr>
        <w:pStyle w:val="Heading1"/>
      </w:pPr>
      <w:r>
        <w:t>26. Cross-Product Recommendations</w:t>
      </w:r>
    </w:p>
    <w:p>
      <w:r>
        <w:t>Support matching across:</w:t>
        <w:br/>
        <w:t>• Foundation</w:t>
        <w:br/>
        <w:t>• Concealer</w:t>
        <w:br/>
        <w:t>• Contour</w:t>
        <w:br/>
        <w:t>• Highlighter</w:t>
      </w:r>
    </w:p>
    <w:p>
      <w:r>
        <w:t>Example:</w:t>
        <w:br/>
        <w:t>Foundation:</w:t>
        <w:br/>
        <w:t>340 — 96% Match</w:t>
      </w:r>
    </w:p>
    <w:p>
      <w:r>
        <w:t>Concealer:</w:t>
        <w:br/>
        <w:t>330 — 93% Match</w:t>
      </w:r>
    </w:p>
    <w:p>
      <w:r>
        <w:t>Contour:</w:t>
        <w:br/>
        <w:t>Deep 3 — 91% Match</w:t>
      </w:r>
    </w:p>
    <w:p>
      <w:r>
        <w:t>Each product recommendation should support its own Add to Cart action when the product is available.</w:t>
      </w:r>
    </w:p>
    <w:p>
      <w:pPr>
        <w:pStyle w:val="Heading1"/>
      </w:pPr>
      <w:r>
        <w:t>27. Shopper Commerce Flow</w:t>
      </w:r>
    </w:p>
    <w:p>
      <w:r>
        <w:t>Preferred shortest path:</w:t>
      </w:r>
    </w:p>
    <w:p>
      <w:r>
        <w:t>Product Page</w:t>
        <w:br/>
        <w:t>↓</w:t>
        <w:br/>
        <w:t>Find Your Shade</w:t>
        <w:br/>
        <w:t>↓</w:t>
        <w:br/>
        <w:t>Scan</w:t>
        <w:br/>
        <w:t>↓</w:t>
        <w:br/>
        <w:t>Multiple Ranked Recommendations</w:t>
        <w:br/>
        <w:t>↓</w:t>
        <w:br/>
        <w:t>Shopper chooses a recommendation</w:t>
        <w:br/>
        <w:t>↓</w:t>
        <w:br/>
        <w:t>ADD TO CART</w:t>
        <w:br/>
        <w:t>↓</w:t>
        <w:br/>
        <w:t>Continue Shopping / View Bag</w:t>
      </w:r>
    </w:p>
    <w:p>
      <w:r>
        <w:t>The demo must make this flow obvious during a brand presentation.</w:t>
      </w:r>
    </w:p>
    <w:p>
      <w:pPr>
        <w:pStyle w:val="Heading1"/>
      </w:pPr>
      <w:r>
        <w:t>28. Admin Dashboard Purpose</w:t>
      </w:r>
    </w:p>
    <w:p>
      <w:r>
        <w:t>Create a separate authenticated brand interface:</w:t>
      </w:r>
    </w:p>
    <w:p>
      <w:r>
        <w:t>Lumiere × GetMyShade</w:t>
      </w:r>
    </w:p>
    <w:p>
      <w:r>
        <w:t>Conceptual route:</w:t>
        <w:br/>
        <w:t>/admin</w:t>
      </w:r>
    </w:p>
    <w:p>
      <w:r>
        <w:t>The dashboard demonstrates the value GetMyShade provides to a beauty brand beyond the shopper widget.</w:t>
      </w:r>
    </w:p>
    <w:p>
      <w:pPr>
        <w:pStyle w:val="Heading1"/>
      </w:pPr>
      <w:r>
        <w:t>29. Admin Navigation</w:t>
      </w:r>
    </w:p>
    <w:p>
      <w:r>
        <w:t>Sidebar:</w:t>
        <w:br/>
        <w:t>• Overview</w:t>
        <w:br/>
        <w:t>• Match Analytics</w:t>
        <w:br/>
        <w:t>• Scans</w:t>
        <w:br/>
        <w:t>• Products</w:t>
        <w:br/>
        <w:t>• Shades</w:t>
        <w:br/>
        <w:t>• Shopper Feedback</w:t>
        <w:br/>
        <w:t>• Conversion</w:t>
        <w:br/>
        <w:t>• Match Intelligence</w:t>
        <w:br/>
        <w:t>• API &amp; Integration</w:t>
        <w:br/>
        <w:t>• Data &amp; Privacy</w:t>
        <w:br/>
        <w:t>• Team</w:t>
        <w:br/>
        <w:t>• Settings</w:t>
      </w:r>
    </w:p>
    <w:p>
      <w:pPr>
        <w:pStyle w:val="Heading1"/>
      </w:pPr>
      <w:r>
        <w:t>30. Admin Overview</w:t>
      </w:r>
    </w:p>
    <w:p>
      <w:r>
        <w:t>Header:</w:t>
        <w:br/>
        <w:t>Good morning, Lumiere</w:t>
      </w:r>
    </w:p>
    <w:p>
      <w:r>
        <w:t>Subheader:</w:t>
        <w:br/>
        <w:t>Here's how GetMyShade is performing across your complexion catalog.</w:t>
      </w:r>
    </w:p>
    <w:p>
      <w:r>
        <w:t>KPI cards:</w:t>
        <w:br/>
        <w:t>• Total Scans</w:t>
        <w:br/>
        <w:t>• Completed Scans</w:t>
        <w:br/>
        <w:t>• Matches Generated</w:t>
        <w:br/>
        <w:t>• Match Acceptance</w:t>
        <w:br/>
        <w:t>• Alternative Shade Selection</w:t>
        <w:br/>
        <w:t>• Match-to-Cart</w:t>
        <w:br/>
        <w:t>• Match-to-Purchase</w:t>
        <w:br/>
        <w:t>• Feedback Received</w:t>
      </w:r>
    </w:p>
    <w:p>
      <w:r>
        <w:t>Use realistic synthetic demo data and clearly distinguish demo data from production data.</w:t>
      </w:r>
    </w:p>
    <w:p>
      <w:pPr>
        <w:pStyle w:val="Heading1"/>
      </w:pPr>
      <w:r>
        <w:t>31. Admin Date Filters</w:t>
      </w:r>
    </w:p>
    <w:p>
      <w:r>
        <w:t>Support:</w:t>
        <w:br/>
        <w:t>• Today</w:t>
        <w:br/>
        <w:t>• 7 Days</w:t>
        <w:br/>
        <w:t>• 30 Days</w:t>
        <w:br/>
        <w:t>• 90 Days</w:t>
        <w:br/>
        <w:t>• Custom</w:t>
        <w:br/>
        <w:t>• Compare to previous period</w:t>
      </w:r>
    </w:p>
    <w:p>
      <w:pPr>
        <w:pStyle w:val="Heading1"/>
      </w:pPr>
      <w:r>
        <w:t>32. Scan Analytics</w:t>
      </w:r>
    </w:p>
    <w:p>
      <w:r>
        <w:t>Show:</w:t>
        <w:br/>
        <w:t>• Total scans</w:t>
        <w:br/>
        <w:t>• Completed scans</w:t>
        <w:br/>
        <w:t>• Failed scans</w:t>
        <w:br/>
        <w:t>• Abandoned scans</w:t>
        <w:br/>
        <w:t>• Scan completion rate</w:t>
        <w:br/>
        <w:t>• Re-scan rate</w:t>
        <w:br/>
        <w:t>• Average scan quality</w:t>
      </w:r>
    </w:p>
    <w:p>
      <w:r>
        <w:t>Break down by:</w:t>
        <w:br/>
        <w:t>• Date</w:t>
        <w:br/>
        <w:t>• Product</w:t>
        <w:br/>
        <w:t>• Category</w:t>
        <w:br/>
        <w:t>• Device</w:t>
        <w:br/>
        <w:t>• Other appropriately aggregated dimensions</w:t>
      </w:r>
    </w:p>
    <w:p>
      <w:pPr>
        <w:pStyle w:val="Heading1"/>
      </w:pPr>
      <w:r>
        <w:t>33. Match Analytics</w:t>
      </w:r>
    </w:p>
    <w:p>
      <w:r>
        <w:t>Section:</w:t>
        <w:br/>
        <w:t>Match Performance</w:t>
      </w:r>
    </w:p>
    <w:p>
      <w:r>
        <w:t>Metrics:</w:t>
        <w:br/>
        <w:t>• Average Match Score</w:t>
        <w:br/>
        <w:t>• Average Confidence</w:t>
        <w:br/>
        <w:t>• #1 Recommendation Acceptance</w:t>
        <w:br/>
        <w:t>• Alternative Recommendation Selection</w:t>
        <w:br/>
        <w:t>• Recommendation-to-Cart</w:t>
        <w:br/>
        <w:t>• Match-to-Purchase</w:t>
        <w:br/>
        <w:t>• Feedback Rate</w:t>
      </w:r>
    </w:p>
    <w:p>
      <w:r>
        <w:t>IMPORTANT:</w:t>
        <w:br/>
        <w:t>Track not only whether a match was generated, but which ranked recommendation the shopper actually chose.</w:t>
      </w:r>
    </w:p>
    <w:p>
      <w:pPr>
        <w:pStyle w:val="Heading1"/>
      </w:pPr>
      <w:r>
        <w:t>34. Recommendation Rank Analytics</w:t>
      </w:r>
    </w:p>
    <w:p>
      <w:r>
        <w:t>Create a dedicated view:</w:t>
      </w:r>
    </w:p>
    <w:p>
      <w:r>
        <w:t>Recommendation Selection</w:t>
      </w:r>
    </w:p>
    <w:p>
      <w:r>
        <w:t>Example:</w:t>
        <w:br/>
        <w:t>#1 Recommendation selected: 82%</w:t>
        <w:br/>
        <w:t>#2 Recommendation selected: 13%</w:t>
        <w:br/>
        <w:t>#3 Recommendation selected: 5%</w:t>
      </w:r>
    </w:p>
    <w:p>
      <w:r>
        <w:t>Also show:</w:t>
        <w:br/>
        <w:t>• Add-to-cart rate by rank</w:t>
        <w:br/>
        <w:t>• Purchase rate by rank</w:t>
        <w:br/>
        <w:t>• Feedback by rank</w:t>
      </w:r>
    </w:p>
    <w:p>
      <w:r>
        <w:t>This can reveal whether the #1 recommendation consistently performs better than alternatives.</w:t>
      </w:r>
    </w:p>
    <w:p>
      <w:pPr>
        <w:pStyle w:val="Heading1"/>
      </w:pPr>
      <w:r>
        <w:t>35. Shade Performance Dashboard</w:t>
      </w:r>
    </w:p>
    <w:p>
      <w:r>
        <w:t>Table columns:</w:t>
        <w:br/>
        <w:t>• Shade</w:t>
        <w:br/>
        <w:t>• Times Recommended</w:t>
        <w:br/>
        <w:t>• #1 Recommendations</w:t>
        <w:br/>
        <w:t>• Alternative Recommendations</w:t>
        <w:br/>
        <w:t>• Selected</w:t>
        <w:br/>
        <w:t>• Add to Cart</w:t>
        <w:br/>
        <w:t>• Purchased</w:t>
        <w:br/>
        <w:t>• Match Score</w:t>
        <w:br/>
        <w:t>• Acceptance Rate</w:t>
        <w:br/>
        <w:t>• Feedback Status</w:t>
      </w:r>
    </w:p>
    <w:p>
      <w:r>
        <w:t>Example:</w:t>
        <w:br/>
        <w:t>340 | 2,841 recommended | 2,520 #1 | 2,681 selected | 94.4%</w:t>
        <w:br/>
        <w:t>350 | 2,231 recommended | 1,400 #1 | 2,048 selected | 91.8%</w:t>
        <w:br/>
        <w:t>330 | 2,104 recommended | 1,100 #1 | 1,821 selected | 86.5%</w:t>
      </w:r>
    </w:p>
    <w:p>
      <w:r>
        <w:t>Allow sorting and filtering.</w:t>
      </w:r>
    </w:p>
    <w:p>
      <w:pPr>
        <w:pStyle w:val="Heading1"/>
      </w:pPr>
      <w:r>
        <w:t>36. Shade Detail Page</w:t>
      </w:r>
    </w:p>
    <w:p>
      <w:r>
        <w:t>Example:</w:t>
        <w:br/>
        <w:t>Shade 340 — Tan Neutral</w:t>
      </w:r>
    </w:p>
    <w:p>
      <w:r>
        <w:t>Display:</w:t>
        <w:br/>
        <w:t>• Shade ID</w:t>
        <w:br/>
        <w:t>• Product</w:t>
        <w:br/>
        <w:t>• Category</w:t>
        <w:br/>
        <w:t>• Undertone</w:t>
        <w:br/>
        <w:t>• Color measurements</w:t>
        <w:br/>
        <w:t>• Times recommended</w:t>
        <w:br/>
        <w:t>• #1 recommendation count</w:t>
        <w:br/>
        <w:t>• Alternative recommendation count</w:t>
        <w:br/>
        <w:t>• Shopper selection count</w:t>
        <w:br/>
        <w:t>• Add-to-cart count</w:t>
        <w:br/>
        <w:t>• Purchase count</w:t>
        <w:br/>
        <w:t>• Average match score</w:t>
        <w:br/>
        <w:t>• Feedback breakdown</w:t>
      </w:r>
    </w:p>
    <w:p>
      <w:r>
        <w:t>Feedback:</w:t>
        <w:br/>
        <w:t>Looks Right</w:t>
        <w:br/>
        <w:t>Too Light</w:t>
        <w:br/>
        <w:t>Too Dark</w:t>
        <w:br/>
        <w:t>Too Warm</w:t>
        <w:br/>
        <w:t>Too Cool</w:t>
        <w:br/>
        <w:t>Not Sure</w:t>
      </w:r>
    </w:p>
    <w:p>
      <w:pPr>
        <w:pStyle w:val="Heading1"/>
      </w:pPr>
      <w:r>
        <w:t>37. Shopper Feedback Dashboard</w:t>
      </w:r>
    </w:p>
    <w:p>
      <w:r>
        <w:t>Filters:</w:t>
        <w:br/>
        <w:t>• Product</w:t>
        <w:br/>
        <w:t>• Shade</w:t>
        <w:br/>
        <w:t>• Date</w:t>
        <w:br/>
        <w:t>• Recommendation rank</w:t>
        <w:br/>
        <w:t>• Feedback type</w:t>
        <w:br/>
        <w:t>• Match-score range</w:t>
      </w:r>
    </w:p>
    <w:p>
      <w:r>
        <w:t>Categories:</w:t>
        <w:br/>
        <w:t>• Looks right</w:t>
        <w:br/>
        <w:t>• Too light</w:t>
        <w:br/>
        <w:t>• Too dark</w:t>
        <w:br/>
        <w:t>• Too warm</w:t>
        <w:br/>
        <w:t>• Too cool</w:t>
        <w:br/>
        <w:t>• Not sure</w:t>
      </w:r>
    </w:p>
    <w:p>
      <w:r>
        <w:t>Add trend charts and shade-level comparisons.</w:t>
      </w:r>
    </w:p>
    <w:p>
      <w:pPr>
        <w:pStyle w:val="Heading1"/>
      </w:pPr>
      <w:r>
        <w:t>38. Product Analytics</w:t>
      </w:r>
    </w:p>
    <w:p>
      <w:r>
        <w:t>For every product show:</w:t>
        <w:br/>
        <w:t>• Product page views</w:t>
        <w:br/>
        <w:t>• Find Your Shade clicks</w:t>
        <w:br/>
        <w:t>• Scans started</w:t>
        <w:br/>
        <w:t>• Scans completed</w:t>
        <w:br/>
        <w:t>• Recommendations generated</w:t>
        <w:br/>
        <w:t>• Shade selections</w:t>
        <w:br/>
        <w:t>• Add-to-cart</w:t>
        <w:br/>
        <w:t>• Purchase</w:t>
        <w:br/>
        <w:t>• Feedback</w:t>
        <w:br/>
        <w:t>• Average match score</w:t>
      </w:r>
    </w:p>
    <w:p>
      <w:r>
        <w:t>Support Foundation, Concealer, Contour and Highlighter.</w:t>
      </w:r>
    </w:p>
    <w:p>
      <w:pPr>
        <w:pStyle w:val="Heading1"/>
      </w:pPr>
      <w:r>
        <w:t>39. Commerce Conversion Funnel</w:t>
      </w:r>
    </w:p>
    <w:p>
      <w:r>
        <w:t>Section:</w:t>
        <w:br/>
        <w:t>GetMyShade Commerce Impact</w:t>
      </w:r>
    </w:p>
    <w:p>
      <w:r>
        <w:t>Funnel:</w:t>
        <w:br/>
        <w:t>Product Page Views</w:t>
        <w:br/>
        <w:t>↓</w:t>
        <w:br/>
        <w:t>Find Your Shade Clicks</w:t>
        <w:br/>
        <w:t>↓</w:t>
        <w:br/>
        <w:t>Scans Started</w:t>
        <w:br/>
        <w:t>↓</w:t>
        <w:br/>
        <w:t>Scans Completed</w:t>
        <w:br/>
        <w:t>↓</w:t>
        <w:br/>
        <w:t>Match Generated</w:t>
        <w:br/>
        <w:t>↓</w:t>
        <w:br/>
        <w:t>Recommendation Viewed</w:t>
        <w:br/>
        <w:t>↓</w:t>
        <w:br/>
        <w:t>Shade Selected</w:t>
        <w:br/>
        <w:t>↓</w:t>
        <w:br/>
        <w:t>Add to Cart</w:t>
        <w:br/>
        <w:t>↓</w:t>
        <w:br/>
        <w:t>Checkout</w:t>
        <w:br/>
        <w:t>↓</w:t>
        <w:br/>
        <w:t>Purchase</w:t>
      </w:r>
    </w:p>
    <w:p>
      <w:r>
        <w:t>The dashboard must be able to distinguish:</w:t>
        <w:br/>
        <w:t>• #1 recommendation selected</w:t>
        <w:br/>
        <w:t>• Alternative recommendation selected</w:t>
      </w:r>
    </w:p>
    <w:p>
      <w:r>
        <w:t>This is critical for measuring GetMyShade's real-world value.</w:t>
      </w:r>
    </w:p>
    <w:p>
      <w:pPr>
        <w:pStyle w:val="Heading1"/>
      </w:pPr>
      <w:r>
        <w:t>40. Match Intelligence</w:t>
      </w:r>
    </w:p>
    <w:p>
      <w:r>
        <w:t>Create a strategic section called:</w:t>
      </w:r>
    </w:p>
    <w:p>
      <w:r>
        <w:t>Match Intelligence</w:t>
      </w:r>
    </w:p>
    <w:p>
      <w:r>
        <w:t>Show:</w:t>
        <w:br/>
        <w:t>• Anonymous Match Events</w:t>
        <w:br/>
        <w:t>• Validated Match Events</w:t>
        <w:br/>
        <w:t>• Shopper Feedback Events</w:t>
        <w:br/>
        <w:t>• Alternative Selection Events</w:t>
        <w:br/>
        <w:t>• Add-to-Cart Events</w:t>
        <w:br/>
        <w:t>• Purchase Outcomes</w:t>
        <w:br/>
        <w:t>• Model Improvement Signals</w:t>
      </w:r>
    </w:p>
    <w:p>
      <w:r>
        <w:t>The purpose is to demonstrate the future intelligence/data moat of GetMyShade.</w:t>
      </w:r>
    </w:p>
    <w:p>
      <w:pPr>
        <w:pStyle w:val="Heading1"/>
      </w:pPr>
      <w:r>
        <w:t>41. Match Intelligence Data Flow</w:t>
      </w:r>
    </w:p>
    <w:p>
      <w:r>
        <w:t>Anonymous Scan</w:t>
        <w:br/>
        <w:t>↓</w:t>
        <w:br/>
        <w:t>Standardized Measurements</w:t>
        <w:br/>
        <w:t>↓</w:t>
        <w:br/>
        <w:t>Available Lumiere Shade Set</w:t>
        <w:br/>
        <w:t>↓</w:t>
        <w:br/>
        <w:t>Ranked GetMyShade Recommendations</w:t>
        <w:br/>
        <w:t>↓</w:t>
        <w:br/>
        <w:t>Shopper Selection</w:t>
        <w:br/>
        <w:t>↓</w:t>
        <w:br/>
        <w:t>Add to Cart</w:t>
        <w:br/>
        <w:t>↓</w:t>
        <w:br/>
        <w:t>Purchase/Return/Correction where available</w:t>
        <w:br/>
        <w:t>↓</w:t>
        <w:br/>
        <w:t>Feedback</w:t>
        <w:br/>
        <w:t>↓</w:t>
        <w:br/>
        <w:t>Validated Outcome</w:t>
        <w:br/>
        <w:t>↓</w:t>
        <w:br/>
        <w:t>Model Evaluation / Improvement Signal</w:t>
      </w:r>
    </w:p>
    <w:p>
      <w:pPr>
        <w:pStyle w:val="Heading1"/>
      </w:pPr>
      <w:r>
        <w:t>42. Model Improvement Signals</w:t>
      </w:r>
    </w:p>
    <w:p>
      <w:r>
        <w:t>Example:</w:t>
      </w:r>
    </w:p>
    <w:p>
      <w:r>
        <w:t>“Shade 330 is receiving a higher-than-average ‘too warm’ feedback rate.”</w:t>
      </w:r>
    </w:p>
    <w:p>
      <w:r>
        <w:t>Show:</w:t>
        <w:br/>
        <w:t>• Current average match score</w:t>
        <w:br/>
        <w:t>• #1 recommendation rate</w:t>
        <w:br/>
        <w:t>• Alternative selection rate</w:t>
        <w:br/>
        <w:t>• Add-to-cart rate</w:t>
        <w:br/>
        <w:t>• Purchase rate</w:t>
        <w:br/>
        <w:t>• Negative feedback</w:t>
        <w:br/>
        <w:t>• Suggested review status</w:t>
      </w:r>
    </w:p>
    <w:p>
      <w:r>
        <w:t>Use:</w:t>
        <w:br/>
        <w:t>Flagged for model review</w:t>
      </w:r>
    </w:p>
    <w:p>
      <w:r>
        <w:t>Do not claim automatic retraining unless it is actually implemented.</w:t>
      </w:r>
    </w:p>
    <w:p>
      <w:pPr>
        <w:pStyle w:val="Heading1"/>
      </w:pPr>
      <w:r>
        <w:t>43. Future ML Dataset</w:t>
      </w:r>
    </w:p>
    <w:p>
      <w:r>
        <w:t>Every meaningful event should be structured so future ML/model evaluation can compare prediction with real-world behavior.</w:t>
      </w:r>
    </w:p>
    <w:p>
      <w:r>
        <w:t>Potential fields:</w:t>
        <w:br/>
        <w:t>• anonymous_scan_id</w:t>
        <w:br/>
        <w:t>• standardized_measurements</w:t>
        <w:br/>
        <w:t>• scan_quality</w:t>
        <w:br/>
        <w:t>• lighting_quality</w:t>
        <w:br/>
        <w:t>• undertone</w:t>
        <w:br/>
        <w:t>• product_category</w:t>
        <w:br/>
        <w:t>• product_id</w:t>
        <w:br/>
        <w:t>• available_shade_set</w:t>
        <w:br/>
        <w:t>• recommendation_rank</w:t>
        <w:br/>
        <w:t>• shade_id</w:t>
        <w:br/>
        <w:t>• match_score</w:t>
        <w:br/>
        <w:t>• confidence</w:t>
        <w:br/>
        <w:t>• shopper_selected</w:t>
        <w:br/>
        <w:t>• add_to_cart</w:t>
        <w:br/>
        <w:t>• purchase</w:t>
        <w:br/>
        <w:t>• feedback</w:t>
        <w:br/>
        <w:t>• correction/return outcome where lawfully available</w:t>
        <w:br/>
        <w:t>• matching_engine_version</w:t>
        <w:br/>
        <w:t>• catalog_version</w:t>
        <w:br/>
        <w:t>• timestamp</w:t>
      </w:r>
    </w:p>
    <w:p>
      <w:r>
        <w:t>The important relationship is:</w:t>
      </w:r>
    </w:p>
    <w:p>
      <w:r>
        <w:t>What did GetMyShade recommend?</w:t>
        <w:br/>
        <w:t>vs.</w:t>
        <w:br/>
        <w:t>What did the shopper actually choose?</w:t>
        <w:br/>
        <w:t>vs.</w:t>
        <w:br/>
        <w:t>Did they add it to cart?</w:t>
        <w:br/>
        <w:t>vs.</w:t>
        <w:br/>
        <w:t>Did the purchase/feedback outcome support the recommendation?</w:t>
      </w:r>
    </w:p>
    <w:p>
      <w:pPr>
        <w:pStyle w:val="Heading1"/>
      </w:pPr>
      <w:r>
        <w:t>44. Data Capture Model</w:t>
      </w:r>
    </w:p>
    <w:p>
      <w:r>
        <w:t>Suggested scan/session structure:</w:t>
      </w:r>
    </w:p>
    <w:p>
      <w:r>
        <w:t>scan_id</w:t>
        <w:br/>
        <w:t>brand_id</w:t>
        <w:br/>
        <w:t>session_id</w:t>
        <w:br/>
        <w:t>product_category</w:t>
        <w:br/>
        <w:t>product_id</w:t>
        <w:br/>
        <w:t>timestamp</w:t>
        <w:br/>
        <w:t>device_type</w:t>
        <w:br/>
        <w:t>scan_quality</w:t>
        <w:br/>
        <w:t>lighting_quality</w:t>
        <w:br/>
        <w:t>standardized_measurements</w:t>
        <w:br/>
        <w:t>undertone_result</w:t>
        <w:br/>
        <w:t>recommendation_set</w:t>
        <w:br/>
        <w:t>selected_recommendation</w:t>
        <w:br/>
        <w:t>feedback</w:t>
        <w:br/>
        <w:t>add_to_cart</w:t>
        <w:br/>
        <w:t>purchase_event</w:t>
        <w:br/>
        <w:t>consent_status</w:t>
      </w:r>
    </w:p>
    <w:p>
      <w:r>
        <w:t>Recommendation_set should contain multiple recommendation records.</w:t>
      </w:r>
    </w:p>
    <w:p>
      <w:pPr>
        <w:pStyle w:val="Heading1"/>
      </w:pPr>
      <w:r>
        <w:t>45. Recommendation Data Model</w:t>
      </w:r>
    </w:p>
    <w:p>
      <w:r>
        <w:t>Each recommendation record should contain:</w:t>
      </w:r>
    </w:p>
    <w:p>
      <w:r>
        <w:t>recommendation_id</w:t>
        <w:br/>
        <w:t>scan_id</w:t>
        <w:br/>
        <w:t>brand_id</w:t>
        <w:br/>
        <w:t>product_id</w:t>
        <w:br/>
        <w:t>shade_id</w:t>
        <w:br/>
        <w:t>shade_name</w:t>
        <w:br/>
        <w:t>rank</w:t>
        <w:br/>
        <w:t>match_score</w:t>
        <w:br/>
        <w:t>confidence</w:t>
        <w:br/>
        <w:t>availability</w:t>
        <w:br/>
        <w:t>created_at</w:t>
        <w:br/>
        <w:t>matching_engine_version</w:t>
      </w:r>
    </w:p>
    <w:p>
      <w:r>
        <w:t>Example:</w:t>
        <w:br/>
        <w:t>rank 1 | LM-340 | 96%</w:t>
        <w:br/>
        <w:t>rank 2 | LM-350 | 92%</w:t>
        <w:br/>
        <w:t>rank 3 | LM-330 | 88%</w:t>
      </w:r>
    </w:p>
    <w:p>
      <w:pPr>
        <w:pStyle w:val="Heading1"/>
      </w:pPr>
      <w:r>
        <w:t>46. Commerce Event Data Model</w:t>
      </w:r>
    </w:p>
    <w:p>
      <w:r>
        <w:t>For Add to Cart:</w:t>
      </w:r>
    </w:p>
    <w:p>
      <w:r>
        <w:t>event_id</w:t>
        <w:br/>
        <w:t>event_name</w:t>
        <w:br/>
        <w:t>timestamp</w:t>
        <w:br/>
        <w:t>scan_id</w:t>
        <w:br/>
        <w:t>session_id</w:t>
        <w:br/>
        <w:t>brand_id</w:t>
        <w:br/>
        <w:t>product_id</w:t>
        <w:br/>
        <w:t>shade_id</w:t>
        <w:br/>
        <w:t>recommendation_id</w:t>
        <w:br/>
        <w:t>recommendation_rank</w:t>
        <w:br/>
        <w:t>match_score</w:t>
        <w:br/>
        <w:t>quantity</w:t>
      </w:r>
    </w:p>
    <w:p>
      <w:r>
        <w:t>For purchase, capture the equivalent event identifier and relevant commerce outcome where the brand integration permits.</w:t>
      </w:r>
    </w:p>
    <w:p>
      <w:pPr>
        <w:pStyle w:val="Heading1"/>
      </w:pPr>
      <w:r>
        <w:t>47. Event Tracking</w:t>
      </w:r>
    </w:p>
    <w:p>
      <w:r>
        <w:t>Track:</w:t>
        <w:br/>
        <w:t>• homepage_view</w:t>
        <w:br/>
        <w:t>• category_view</w:t>
        <w:br/>
        <w:t>• product_view</w:t>
        <w:br/>
        <w:t>• find_shade_clicked</w:t>
        <w:br/>
        <w:t>• scan_started</w:t>
        <w:br/>
        <w:t>• scan_completed</w:t>
        <w:br/>
        <w:t>• scan_failed</w:t>
        <w:br/>
        <w:t>• match_generated</w:t>
        <w:br/>
        <w:t>• recommendation_viewed</w:t>
        <w:br/>
        <w:t>• recommendation_selected</w:t>
        <w:br/>
        <w:t>• add_to_cart</w:t>
        <w:br/>
        <w:t>• checkout_started</w:t>
        <w:br/>
        <w:t>• purchase_completed</w:t>
        <w:br/>
        <w:t>• feedback_submitted</w:t>
        <w:br/>
        <w:t>• scan_again</w:t>
        <w:br/>
        <w:t>• account_created</w:t>
        <w:br/>
        <w:t>• save_match_clicked</w:t>
      </w:r>
    </w:p>
    <w:p>
      <w:r>
        <w:t>Important:</w:t>
        <w:br/>
        <w:t>recommendation_selected must identify which ranked recommendation the shopper selected.</w:t>
      </w:r>
    </w:p>
    <w:p>
      <w:pPr>
        <w:pStyle w:val="Heading1"/>
      </w:pPr>
      <w:r>
        <w:t>48. API Response Contract</w:t>
      </w:r>
    </w:p>
    <w:p>
      <w:r>
        <w:t>The frontend must consume a standardized multi-recommendation response.</w:t>
      </w:r>
    </w:p>
    <w:p>
      <w:r>
        <w:t>Conceptual structure:</w:t>
      </w:r>
    </w:p>
    <w:p>
      <w:r>
        <w:t>{</w:t>
        <w:br/>
        <w:t xml:space="preserve">  "scan_id": "GMS-20260829-8F42A7",</w:t>
        <w:br/>
        <w:t xml:space="preserve">  "status": "completed",</w:t>
        <w:br/>
        <w:t xml:space="preserve">  "product": {</w:t>
        <w:br/>
        <w:t xml:space="preserve">    "id": "LM-FOUNDATION-001",</w:t>
        <w:br/>
        <w:t xml:space="preserve">    "name": "Skin Veil Foundation"</w:t>
        <w:br/>
        <w:t xml:space="preserve">  },</w:t>
        <w:br/>
        <w:t xml:space="preserve">  "recommendations": [</w:t>
        <w:br/>
        <w:t xml:space="preserve">    {</w:t>
        <w:br/>
        <w:t xml:space="preserve">      "rank": 1,</w:t>
        <w:br/>
        <w:t xml:space="preserve">      "shade_id": "LM-340",</w:t>
        <w:br/>
        <w:t xml:space="preserve">      "shade_name": "340 Tan Neutral",</w:t>
        <w:br/>
        <w:t xml:space="preserve">      "match_score": 0.96,</w:t>
        <w:br/>
        <w:t xml:space="preserve">      "confidence": 0.96,</w:t>
        <w:br/>
        <w:t xml:space="preserve">      "available": true</w:t>
        <w:br/>
        <w:t xml:space="preserve">    },</w:t>
        <w:br/>
        <w:t xml:space="preserve">    {</w:t>
        <w:br/>
        <w:t xml:space="preserve">      "rank": 2,</w:t>
        <w:br/>
        <w:t xml:space="preserve">      "shade_id": "LM-350",</w:t>
        <w:br/>
        <w:t xml:space="preserve">      "shade_name": "350 Tan Warm",</w:t>
        <w:br/>
        <w:t xml:space="preserve">      "match_score": 0.92,</w:t>
        <w:br/>
        <w:t xml:space="preserve">      "confidence": 0.92,</w:t>
        <w:br/>
        <w:t xml:space="preserve">      "available": true</w:t>
        <w:br/>
        <w:t xml:space="preserve">    },</w:t>
        <w:br/>
        <w:t xml:space="preserve">    {</w:t>
        <w:br/>
        <w:t xml:space="preserve">      "rank": 3,</w:t>
        <w:br/>
        <w:t xml:space="preserve">      "shade_id": "LM-330",</w:t>
        <w:br/>
        <w:t xml:space="preserve">      "shade_name": "330 Medium Olive",</w:t>
        <w:br/>
        <w:t xml:space="preserve">      "match_score": 0.88,</w:t>
        <w:br/>
        <w:t xml:space="preserve">      "confidence": 0.88,</w:t>
        <w:br/>
        <w:t xml:space="preserve">      "available": true</w:t>
        <w:br/>
        <w:t xml:space="preserve">    }</w:t>
        <w:br/>
        <w:t xml:space="preserve">  ]</w:t>
        <w:br/>
        <w:t>}</w:t>
      </w:r>
    </w:p>
    <w:p>
      <w:r>
        <w:t>The exact schema can evolve, but the frontend must be designed for an array of recommendations.</w:t>
      </w:r>
    </w:p>
    <w:p>
      <w:pPr>
        <w:pStyle w:val="Heading1"/>
      </w:pPr>
      <w:r>
        <w:t>49. Product &amp; Shade Catalog</w:t>
      </w:r>
    </w:p>
    <w:p>
      <w:r>
        <w:t>Admin Products:</w:t>
        <w:br/>
        <w:t>• Product</w:t>
        <w:br/>
        <w:t>• Category</w:t>
        <w:br/>
        <w:t>• SKU</w:t>
        <w:br/>
        <w:t>• Number of shades</w:t>
        <w:br/>
        <w:t>• Active</w:t>
        <w:br/>
        <w:t>• GetMyShade enabled</w:t>
        <w:br/>
        <w:t>• Last updated</w:t>
      </w:r>
    </w:p>
    <w:p>
      <w:r>
        <w:t>Admin Shades:</w:t>
        <w:br/>
        <w:t>• Shade ID</w:t>
        <w:br/>
        <w:t>• Shade number</w:t>
        <w:br/>
        <w:t>• Name</w:t>
        <w:br/>
        <w:t>• Product</w:t>
        <w:br/>
        <w:t>• Undertone</w:t>
        <w:br/>
        <w:t>• Color measurements</w:t>
        <w:br/>
        <w:t>• Inventory status</w:t>
        <w:br/>
        <w:t>• Active</w:t>
      </w:r>
    </w:p>
    <w:p>
      <w:r>
        <w:t>The matching system must receive the current eligible shade set for the selected product.</w:t>
      </w:r>
    </w:p>
    <w:p>
      <w:pPr>
        <w:pStyle w:val="Heading1"/>
      </w:pPr>
      <w:r>
        <w:t>50. Shade Data Model</w:t>
      </w:r>
    </w:p>
    <w:p>
      <w:r>
        <w:t>Support:</w:t>
        <w:br/>
        <w:t>• shade_id</w:t>
        <w:br/>
        <w:t>• product_id</w:t>
        <w:br/>
        <w:t>• sku</w:t>
        <w:br/>
        <w:t>• shade_name</w:t>
        <w:br/>
        <w:t>• shade_number</w:t>
        <w:br/>
        <w:t>• category</w:t>
        <w:br/>
        <w:t>• undertone</w:t>
        <w:br/>
        <w:t>• depth</w:t>
        <w:br/>
        <w:t>• standardized_color_measurements</w:t>
        <w:br/>
        <w:t>• hex_reference</w:t>
        <w:br/>
        <w:t>• lab_reference</w:t>
        <w:br/>
        <w:t>• active</w:t>
        <w:br/>
        <w:t>• inventory_status</w:t>
        <w:br/>
        <w:t>• created_at</w:t>
        <w:br/>
        <w:t>• updated_at</w:t>
      </w:r>
    </w:p>
    <w:p>
      <w:r>
        <w:t>Do not rely on HEX color alone for matching.</w:t>
      </w:r>
    </w:p>
    <w:p>
      <w:pPr>
        <w:pStyle w:val="Heading1"/>
      </w:pPr>
      <w:r>
        <w:t>51. API &amp; Integration Dashboard</w:t>
      </w:r>
    </w:p>
    <w:p>
      <w:r>
        <w:t>Display:</w:t>
        <w:br/>
        <w:t>Integration Status</w:t>
        <w:br/>
        <w:t>Environment</w:t>
        <w:br/>
        <w:t>API Version</w:t>
        <w:br/>
        <w:t>API Key status</w:t>
        <w:br/>
        <w:t>Allowed domains</w:t>
        <w:br/>
        <w:t>Webhook status</w:t>
      </w:r>
    </w:p>
    <w:p>
      <w:r>
        <w:t>Actions:</w:t>
        <w:br/>
        <w:t>• Create API Key</w:t>
        <w:br/>
        <w:t>• Rotate API Key</w:t>
        <w:br/>
        <w:t>• Revoke API Key</w:t>
        <w:br/>
        <w:t>• Add Domain</w:t>
        <w:br/>
        <w:t>• Test Connection</w:t>
      </w:r>
    </w:p>
    <w:p>
      <w:r>
        <w:t>Never display a complete secret API key after creation.</w:t>
      </w:r>
    </w:p>
    <w:p>
      <w:pPr>
        <w:pStyle w:val="Heading1"/>
      </w:pPr>
      <w:r>
        <w:t>52. API Usage</w:t>
      </w:r>
    </w:p>
    <w:p>
      <w:r>
        <w:t>Show:</w:t>
        <w:br/>
        <w:t>• Requests today</w:t>
        <w:br/>
        <w:t>• Requests this month</w:t>
        <w:br/>
        <w:t>• Monthly limit</w:t>
        <w:br/>
        <w:t>• Usage percentage</w:t>
        <w:br/>
        <w:t>• Successful requests</w:t>
        <w:br/>
        <w:t>• Errors</w:t>
        <w:br/>
        <w:t>• Match requests</w:t>
        <w:br/>
        <w:t>• Catalog requests</w:t>
      </w:r>
    </w:p>
    <w:p>
      <w:r>
        <w:t>Charts:</w:t>
        <w:br/>
        <w:t>• Requests/day</w:t>
        <w:br/>
        <w:t>• Match requests</w:t>
        <w:br/>
        <w:t>• Error rate</w:t>
      </w:r>
    </w:p>
    <w:p>
      <w:pPr>
        <w:pStyle w:val="Heading1"/>
      </w:pPr>
      <w:r>
        <w:t>53. Domain Allowlist</w:t>
      </w:r>
    </w:p>
    <w:p>
      <w:r>
        <w:t>Allow brands to configure approved domains.</w:t>
      </w:r>
    </w:p>
    <w:p>
      <w:r>
        <w:t>Example:</w:t>
        <w:br/>
        <w:t>www.lumierebeauty.com</w:t>
        <w:br/>
        <w:t>shop.lumierebeauty.com</w:t>
      </w:r>
    </w:p>
    <w:p>
      <w:r>
        <w:t>The backend should eventually enforce the allowlist so API credentials cannot be freely used on unapproved domains.</w:t>
      </w:r>
    </w:p>
    <w:p>
      <w:pPr>
        <w:pStyle w:val="Heading1"/>
      </w:pPr>
      <w:r>
        <w:t>54. Webhooks / Events</w:t>
      </w:r>
    </w:p>
    <w:p>
      <w:r>
        <w:t>Support event concepts:</w:t>
        <w:br/>
        <w:t>• scan.started</w:t>
        <w:br/>
        <w:t>• scan.completed</w:t>
        <w:br/>
        <w:t>• match.generated</w:t>
        <w:br/>
        <w:t>• recommendation.viewed</w:t>
        <w:br/>
        <w:t>• recommendation.selected</w:t>
        <w:br/>
        <w:t>• shade.selected</w:t>
        <w:br/>
        <w:t>• feedback.submitted</w:t>
        <w:br/>
        <w:t>• product.added_to_cart</w:t>
        <w:br/>
        <w:t>• checkout.started</w:t>
        <w:br/>
        <w:t>• purchase.completed</w:t>
      </w:r>
    </w:p>
    <w:p>
      <w:r>
        <w:t>These can later feed the brand's analytics/commerce stack.</w:t>
      </w:r>
    </w:p>
    <w:p>
      <w:pPr>
        <w:pStyle w:val="Heading1"/>
      </w:pPr>
      <w:r>
        <w:t>55. Data &amp; Privacy</w:t>
      </w:r>
    </w:p>
    <w:p>
      <w:r>
        <w:t>Admin section:</w:t>
        <w:br/>
        <w:t>Data &amp; Privacy</w:t>
      </w:r>
    </w:p>
    <w:p>
      <w:r>
        <w:t>Display/configure:</w:t>
        <w:br/>
        <w:t>• Raw Image Storage</w:t>
        <w:br/>
        <w:t>• Anonymous Match Data</w:t>
        <w:br/>
        <w:t>• Model Improvement Data</w:t>
        <w:br/>
        <w:t>• Consent Configuration</w:t>
        <w:br/>
        <w:t>• Retention Policy</w:t>
        <w:br/>
        <w:t>• Data Deletion Requests</w:t>
        <w:br/>
        <w:t>• Data Export</w:t>
      </w:r>
    </w:p>
    <w:p>
      <w:r>
        <w:t>The production implementation must be reviewed for applicable privacy/biometric/data-protection requirements. Do not make legal claims in the UI without counsel review.</w:t>
      </w:r>
    </w:p>
    <w:p>
      <w:r>
        <w:t>The demo should separate:</w:t>
        <w:br/>
        <w:t>1. Raw image/video data</w:t>
        <w:br/>
        <w:t>2. Derived measurements</w:t>
        <w:br/>
        <w:t>3. Recommendation/outcome records</w:t>
      </w:r>
    </w:p>
    <w:p>
      <w:r>
        <w:t>Do not store raw facial imagery by default for the demo.</w:t>
      </w:r>
    </w:p>
    <w:p>
      <w:pPr>
        <w:pStyle w:val="Heading1"/>
      </w:pPr>
      <w:r>
        <w:t>56. Consent &amp; Model Improvement</w:t>
      </w:r>
    </w:p>
    <w:p>
      <w:r>
        <w:t>If GetMyShade plans to use data for future model improvement, build a clear consent/configuration mechanism appropriate to the applicable legal framework.</w:t>
      </w:r>
    </w:p>
    <w:p>
      <w:r>
        <w:t>The shopper should not need an account to use the matching service.</w:t>
      </w:r>
    </w:p>
    <w:p>
      <w:r>
        <w:t>Account-free matching and appropriately governed improvement-data consent are separate concepts.</w:t>
      </w:r>
    </w:p>
    <w:p>
      <w:r>
        <w:t>Do not secretly treat identifiable or sensitive data as training data.</w:t>
      </w:r>
    </w:p>
    <w:p>
      <w:pPr>
        <w:pStyle w:val="Heading1"/>
      </w:pPr>
      <w:r>
        <w:t>57. Shopper Account / Saved Match</w:t>
      </w:r>
    </w:p>
    <w:p>
      <w:r>
        <w:t>Optional post-match feature:</w:t>
      </w:r>
    </w:p>
    <w:p>
      <w:r>
        <w:t>Save My Match</w:t>
      </w:r>
    </w:p>
    <w:p>
      <w:r>
        <w:t>If shopper creates a Lumiere account, the brand may associate the match with the customer's account according to its configuration.</w:t>
      </w:r>
    </w:p>
    <w:p>
      <w:r>
        <w:t>The core GetMyShade matching experience must remain account-free.</w:t>
      </w:r>
    </w:p>
    <w:p>
      <w:pPr>
        <w:pStyle w:val="Heading1"/>
      </w:pPr>
      <w:r>
        <w:t>58. Admin Customer Data Philosophy</w:t>
      </w:r>
    </w:p>
    <w:p>
      <w:r>
        <w:t>Do not build an unnecessary individual-level surveillance interface.</w:t>
      </w:r>
    </w:p>
    <w:p>
      <w:r>
        <w:t>Prioritize:</w:t>
        <w:br/>
        <w:t>• Aggregated analytics</w:t>
        <w:br/>
        <w:t>• Anonymous scan data</w:t>
        <w:br/>
        <w:t>• Ranked recommendation outcomes</w:t>
        <w:br/>
        <w:t>• Shade performance</w:t>
        <w:br/>
        <w:t>• Feedback</w:t>
        <w:br/>
        <w:t>• Conversion</w:t>
        <w:br/>
        <w:t>• API usage</w:t>
        <w:br/>
        <w:t>• Product analytics</w:t>
      </w:r>
    </w:p>
    <w:p>
      <w:r>
        <w:t>If identifiable data is integrated later, separate permissions and governance should apply.</w:t>
      </w:r>
    </w:p>
    <w:p>
      <w:pPr>
        <w:pStyle w:val="Heading1"/>
      </w:pPr>
      <w:r>
        <w:t>59. Notifications</w:t>
      </w:r>
    </w:p>
    <w:p>
      <w:r>
        <w:t>Examples:</w:t>
        <w:br/>
        <w:t>Match Alert:</w:t>
        <w:br/>
        <w:t>“Shade 330 has a 12% increase in ‘too warm’ feedback over the last 30 days.”</w:t>
      </w:r>
    </w:p>
    <w:p>
      <w:r>
        <w:t>Recommendation Alert:</w:t>
        <w:br/>
        <w:t>“Alternative shade 350 is being selected more frequently than expected when 340 is ranked #1.”</w:t>
      </w:r>
    </w:p>
    <w:p>
      <w:r>
        <w:t>Product Alert:</w:t>
        <w:br/>
        <w:t>“Foundation shade 340 is currently unavailable.”</w:t>
      </w:r>
    </w:p>
    <w:p>
      <w:r>
        <w:t>API Alert:</w:t>
        <w:br/>
        <w:t>“API usage has reached 80% of the monthly limit.”</w:t>
      </w:r>
    </w:p>
    <w:p>
      <w:pPr>
        <w:pStyle w:val="Heading1"/>
      </w:pPr>
      <w:r>
        <w:t>60. Settings</w:t>
      </w:r>
    </w:p>
    <w:p>
      <w:r>
        <w:t>Brand Profile:</w:t>
        <w:br/>
        <w:t>• Name</w:t>
        <w:br/>
        <w:t>• Logo</w:t>
        <w:br/>
        <w:t>• Website</w:t>
        <w:br/>
        <w:t>• Contact</w:t>
        <w:br/>
        <w:t>• Brand colors</w:t>
      </w:r>
    </w:p>
    <w:p>
      <w:r>
        <w:t>GetMyShade Appearance:</w:t>
        <w:br/>
        <w:t>• Button text</w:t>
        <w:br/>
        <w:t>• Position</w:t>
        <w:br/>
        <w:t>• Accent color</w:t>
        <w:br/>
        <w:t>• Logo display</w:t>
        <w:br/>
        <w:t>• Modal style</w:t>
      </w:r>
    </w:p>
    <w:p>
      <w:r>
        <w:t>Matching:</w:t>
        <w:br/>
        <w:t>• Categories enabled</w:t>
        <w:br/>
        <w:t>• Products enabled</w:t>
        <w:br/>
        <w:t>• Recommendation count</w:t>
        <w:br/>
        <w:t>• Match-result display settings</w:t>
      </w:r>
    </w:p>
    <w:p>
      <w:r>
        <w:t>Privacy:</w:t>
        <w:br/>
        <w:t>• Consent configuration</w:t>
        <w:br/>
        <w:t>• Retention</w:t>
        <w:br/>
        <w:t>• Image storage</w:t>
        <w:br/>
        <w:t>• Analytics</w:t>
      </w:r>
    </w:p>
    <w:p>
      <w:r>
        <w:t>Team:</w:t>
        <w:br/>
        <w:t>• Owner</w:t>
        <w:br/>
        <w:t>• Admin</w:t>
        <w:br/>
        <w:t>• Analyst</w:t>
        <w:br/>
        <w:t>• Developer</w:t>
      </w:r>
    </w:p>
    <w:p>
      <w:pPr>
        <w:pStyle w:val="Heading1"/>
      </w:pPr>
      <w:r>
        <w:t>61. Roles &amp; Permissions</w:t>
      </w:r>
    </w:p>
    <w:p>
      <w:r>
        <w:t>Owner:</w:t>
        <w:br/>
        <w:t>Full access.</w:t>
      </w:r>
    </w:p>
    <w:p>
      <w:r>
        <w:t>Admin:</w:t>
        <w:br/>
        <w:t>Catalog + analytics + settings.</w:t>
      </w:r>
    </w:p>
    <w:p>
      <w:r>
        <w:t>Analyst:</w:t>
        <w:br/>
        <w:t>Analytics only.</w:t>
      </w:r>
    </w:p>
    <w:p>
      <w:r>
        <w:t>Developer:</w:t>
        <w:br/>
        <w:t>API + integration + technical settings.</w:t>
      </w:r>
    </w:p>
    <w:p>
      <w:r>
        <w:t>API secrets must never be accessible to Analyst role.</w:t>
      </w:r>
    </w:p>
    <w:p>
      <w:pPr>
        <w:pStyle w:val="Heading1"/>
      </w:pPr>
      <w:r>
        <w:t>62. Demo Mode</w:t>
      </w:r>
    </w:p>
    <w:p>
      <w:r>
        <w:t>Provide:</w:t>
        <w:br/>
        <w:t>• Simulated GetMyShade</w:t>
        <w:br/>
        <w:t>• Live GetMyShade API</w:t>
      </w:r>
    </w:p>
    <w:p>
      <w:r>
        <w:t>The shopper UI must be identical in both modes.</w:t>
      </w:r>
    </w:p>
    <w:p>
      <w:r>
        <w:t>Demo Mode should use deterministic test scenarios so investor/brand demonstrations produce predictable outcomes.</w:t>
      </w:r>
    </w:p>
    <w:p>
      <w:pPr>
        <w:pStyle w:val="Heading1"/>
      </w:pPr>
      <w:r>
        <w:t>63. Simulated Multi-Match Engine</w:t>
      </w:r>
    </w:p>
    <w:p>
      <w:r>
        <w:t>Create deterministic scenarios.</w:t>
      </w:r>
    </w:p>
    <w:p>
      <w:r>
        <w:t>Scenario A:</w:t>
        <w:br/>
        <w:t>1. 340 Tan Neutral — 96%</w:t>
        <w:br/>
        <w:t>2. 350 Tan Warm — 92%</w:t>
        <w:br/>
        <w:t>3. 330 Medium Olive — 88%</w:t>
      </w:r>
    </w:p>
    <w:p>
      <w:r>
        <w:t>Scenario B:</w:t>
        <w:br/>
        <w:t>1. 320 Medium Warm — 94%</w:t>
        <w:br/>
        <w:t>2. 310 Medium Neutral — 91%</w:t>
        <w:br/>
        <w:t>3. 330 Medium Olive — 87%</w:t>
      </w:r>
    </w:p>
    <w:p>
      <w:r>
        <w:t>Scenario C:</w:t>
        <w:br/>
        <w:t>1. 440 Deep Golden — 96%</w:t>
        <w:br/>
        <w:t>2. 450 Deep Neutral — 93%</w:t>
        <w:br/>
        <w:t>3. 430 Deep Red — 89%</w:t>
      </w:r>
    </w:p>
    <w:p>
      <w:r>
        <w:t>Allow the tester to choose or trigger scenarios for demonstrations.</w:t>
      </w:r>
    </w:p>
    <w:p>
      <w:pPr>
        <w:pStyle w:val="Heading1"/>
      </w:pPr>
      <w:r>
        <w:t>64. API Abstraction Rule</w:t>
      </w:r>
    </w:p>
    <w:p>
      <w:r>
        <w:t>DO NOT hard-code the Lumiere frontend to a particular matching algorithm.</w:t>
      </w:r>
    </w:p>
    <w:p>
      <w:r>
        <w:t>Use:</w:t>
      </w:r>
    </w:p>
    <w:p>
      <w:r>
        <w:t>Lumiere Frontend</w:t>
        <w:br/>
        <w:t>↓</w:t>
        <w:br/>
        <w:t>GetMyShade SDK / API Client</w:t>
        <w:br/>
        <w:t>↓</w:t>
        <w:br/>
        <w:t>GetMyShade API</w:t>
        <w:br/>
        <w:t>↓</w:t>
        <w:br/>
        <w:t>Matching Engine</w:t>
      </w:r>
    </w:p>
    <w:p>
      <w:r>
        <w:t>The frontend should only depend on the response contract.</w:t>
      </w:r>
    </w:p>
    <w:p>
      <w:r>
        <w:t>This allows the current mathematical baseline / existing AI-assisted workflow to evolve into a stronger ML engine later without rebuilding the shopper UI.</w:t>
      </w:r>
    </w:p>
    <w:p>
      <w:pPr>
        <w:pStyle w:val="Heading1"/>
      </w:pPr>
      <w:r>
        <w:t>65. Matching Engine Versioning</w:t>
      </w:r>
    </w:p>
    <w:p>
      <w:r>
        <w:t>Every match should record:</w:t>
        <w:br/>
        <w:t>• matching_engine_version</w:t>
        <w:br/>
        <w:t>• catalog_version</w:t>
        <w:br/>
        <w:t>• shade_database_version</w:t>
        <w:br/>
        <w:t>• measurement_schema_version</w:t>
      </w:r>
    </w:p>
    <w:p>
      <w:r>
        <w:t>Example:</w:t>
        <w:br/>
        <w:t>GMS-BASELINE-1.0</w:t>
        <w:br/>
        <w:t>LUMIERE-2026-08</w:t>
        <w:br/>
        <w:t>SHADE-1.2</w:t>
      </w:r>
    </w:p>
    <w:p>
      <w:r>
        <w:t>This is necessary to evaluate historical recommendations accurately when the algorithm changes.</w:t>
      </w:r>
    </w:p>
    <w:p>
      <w:pPr>
        <w:pStyle w:val="Heading1"/>
      </w:pPr>
      <w:r>
        <w:t>66. Multi-Tenant Architecture</w:t>
      </w:r>
    </w:p>
    <w:p>
      <w:r>
        <w:t>Build as multi-tenant from the beginning.</w:t>
      </w:r>
    </w:p>
    <w:p>
      <w:r>
        <w:t>GetMyShade</w:t>
        <w:br/>
        <w:t>├── Brand A</w:t>
        <w:br/>
        <w:t>│   ├── Products</w:t>
        <w:br/>
        <w:t>│   ├── Shades</w:t>
        <w:br/>
        <w:t>│   ├── Scans</w:t>
        <w:br/>
        <w:t>│   └── Analytics</w:t>
        <w:br/>
        <w:t>├── Brand B</w:t>
        <w:br/>
        <w:t>│   ├── Products</w:t>
        <w:br/>
        <w:t>│   ├── Shades</w:t>
        <w:br/>
        <w:t>│   ├── Scans</w:t>
        <w:br/>
        <w:t>│   └── Analytics</w:t>
        <w:br/>
        <w:t>└── Lumiere</w:t>
        <w:br/>
        <w:t xml:space="preserve">    ├── Products</w:t>
        <w:br/>
        <w:t xml:space="preserve">    ├── Shades</w:t>
        <w:br/>
        <w:t xml:space="preserve">    ├── Scans</w:t>
        <w:br/>
        <w:t xml:space="preserve">    └── Analytics</w:t>
      </w:r>
    </w:p>
    <w:p>
      <w:r>
        <w:t>Lumiere is a demo tenant, not the permanent owner of the architecture.</w:t>
      </w:r>
    </w:p>
    <w:p>
      <w:r>
        <w:t>Each brand must have isolated catalog, settings, API credentials, analytics and permissions.</w:t>
      </w:r>
    </w:p>
    <w:p>
      <w:pPr>
        <w:pStyle w:val="Heading1"/>
      </w:pPr>
      <w:r>
        <w:t>67. Design Language</w:t>
      </w:r>
    </w:p>
    <w:p>
      <w:r>
        <w:t>Lumiere:</w:t>
        <w:br/>
        <w:t>• Premium</w:t>
        <w:br/>
        <w:t>• Minimal</w:t>
        <w:br/>
        <w:t>• Editorial</w:t>
        <w:br/>
        <w:t>• Modern</w:t>
        <w:br/>
        <w:t>• Luxury beauty</w:t>
      </w:r>
    </w:p>
    <w:p>
      <w:r>
        <w:t>GetMyShade:</w:t>
        <w:br/>
        <w:t>• Clean</w:t>
        <w:br/>
        <w:t>• Technological</w:t>
        <w:br/>
        <w:t>• Trustworthy</w:t>
        <w:br/>
        <w:t>• Subtle</w:t>
      </w:r>
    </w:p>
    <w:p>
      <w:r>
        <w:t>GetMyShade should not overpower Lumiere.</w:t>
      </w:r>
    </w:p>
    <w:p>
      <w:r>
        <w:t>The interface should communicate:</w:t>
        <w:br/>
        <w:t>“Lumiere is the shopping brand. GetMyShade powers the shade-matching infrastructure.”</w:t>
      </w:r>
    </w:p>
    <w:p>
      <w:pPr>
        <w:pStyle w:val="Heading1"/>
      </w:pPr>
      <w:r>
        <w:t>68. Mobile-First Requirements</w:t>
      </w:r>
    </w:p>
    <w:p>
      <w:r>
        <w:t>Shopper:</w:t>
        <w:br/>
        <w:t>• iPhone</w:t>
        <w:br/>
        <w:t>• Android</w:t>
        <w:br/>
        <w:t>• Mobile Safari</w:t>
        <w:br/>
        <w:t>• Chrome mobile</w:t>
      </w:r>
    </w:p>
    <w:p>
      <w:r>
        <w:t>The scan and recommendation cards must be easy to use with one hand.</w:t>
      </w:r>
    </w:p>
    <w:p>
      <w:r>
        <w:t>The Add to Cart button must remain prominent and accessible.</w:t>
      </w:r>
    </w:p>
    <w:p>
      <w:r>
        <w:t>Admin:</w:t>
        <w:br/>
        <w:t>• Desktop</w:t>
        <w:br/>
        <w:t>• Laptop</w:t>
        <w:br/>
        <w:t>• Tablet</w:t>
      </w:r>
    </w:p>
    <w:p>
      <w:r>
        <w:t>Responsive mobile admin is desirable but not the primary priority.</w:t>
      </w:r>
    </w:p>
    <w:p>
      <w:pPr>
        <w:pStyle w:val="Heading1"/>
      </w:pPr>
      <w:r>
        <w:t>69. Demo Data</w:t>
      </w:r>
    </w:p>
    <w:p>
      <w:r>
        <w:t>Use synthetic data only.</w:t>
      </w:r>
    </w:p>
    <w:p>
      <w:r>
        <w:t>Do not use real customer information.</w:t>
      </w:r>
    </w:p>
    <w:p>
      <w:r>
        <w:t>Anonymous examples:</w:t>
        <w:br/>
        <w:t>GMS-8F42A7</w:t>
        <w:br/>
        <w:t>GMS-9B21C4</w:t>
        <w:br/>
        <w:t>GMS-72A91F</w:t>
        <w:br/>
        <w:t>GMS-44D882</w:t>
      </w:r>
    </w:p>
    <w:p>
      <w:r>
        <w:t>All dashboard numbers should be labeled or internally identified as demo/sample data until connected to production events.</w:t>
      </w:r>
    </w:p>
    <w:p>
      <w:pPr>
        <w:pStyle w:val="Heading1"/>
      </w:pPr>
      <w:r>
        <w:t>70. Development Phases</w:t>
      </w:r>
    </w:p>
    <w:p>
      <w:r>
        <w:t>PHASE 1 — SHOPPER EXPERIENCE</w:t>
        <w:br/>
        <w:t>1. Homepage</w:t>
        <w:br/>
        <w:t>2. Category pages</w:t>
        <w:br/>
        <w:t>3. Product pages</w:t>
        <w:br/>
        <w:t>4. Shade selector</w:t>
        <w:br/>
        <w:t>5. Find Your Shade</w:t>
        <w:br/>
        <w:t>6. Scan simulation</w:t>
        <w:br/>
        <w:t>7. Analysis state</w:t>
        <w:br/>
        <w:t>8. Multiple ranked recommendations</w:t>
        <w:br/>
        <w:t>9. Match scores</w:t>
        <w:br/>
        <w:t>10. Add-to-Cart from every recommendation</w:t>
        <w:br/>
        <w:t>11. Feedback</w:t>
        <w:br/>
        <w:t>12. Cart confirmation</w:t>
      </w:r>
    </w:p>
    <w:p>
      <w:r>
        <w:t>PHASE 2 — BRAND ADMIN</w:t>
        <w:br/>
        <w:t>1. Authentication</w:t>
        <w:br/>
        <w:t>2. Overview</w:t>
        <w:br/>
        <w:t>3. Scan analytics</w:t>
        <w:br/>
        <w:t>4. Match analytics</w:t>
        <w:br/>
        <w:t>5. Recommendation-rank analytics</w:t>
        <w:br/>
        <w:t>6. Product catalog</w:t>
        <w:br/>
        <w:t>7. Shade catalog</w:t>
        <w:br/>
        <w:t>8. Feedback</w:t>
        <w:br/>
        <w:t>9. Conversion funnel</w:t>
        <w:br/>
        <w:t>10. Match Intelligence</w:t>
      </w:r>
    </w:p>
    <w:p>
      <w:r>
        <w:t>PHASE 3 — INFRASTRUCTURE</w:t>
        <w:br/>
        <w:t>1. Anonymous Scan ID</w:t>
        <w:br/>
        <w:t>2. Event tracking</w:t>
        <w:br/>
        <w:t>3. API abstraction</w:t>
        <w:br/>
        <w:t>4. Multi-recommendation response contract</w:t>
        <w:br/>
        <w:t>5. API keys</w:t>
        <w:br/>
        <w:t>6. Domain allowlisting</w:t>
        <w:br/>
        <w:t>7. Webhooks</w:t>
        <w:br/>
        <w:t>8. Data/consent configuration</w:t>
        <w:br/>
        <w:t>9. Versioning</w:t>
      </w:r>
    </w:p>
    <w:p>
      <w:r>
        <w:t>PHASE 4 — INTELLIGENCE</w:t>
        <w:br/>
        <w:t>1. Match Intelligence</w:t>
        <w:br/>
        <w:t>2. Outcome aggregation</w:t>
        <w:br/>
        <w:t>3. Shade performance</w:t>
        <w:br/>
        <w:t>4. Recommendation-rank analysis</w:t>
        <w:br/>
        <w:t>5. Model review signals</w:t>
        <w:br/>
        <w:t>6. Future ML dataset architecture</w:t>
      </w:r>
    </w:p>
    <w:p>
      <w:pPr>
        <w:pStyle w:val="Heading1"/>
      </w:pPr>
      <w:r>
        <w:t>71. End-to-End Demo Script</w:t>
      </w:r>
    </w:p>
    <w:p>
      <w:r>
        <w:t>A brand presentation should be able to demonstrate:</w:t>
      </w:r>
    </w:p>
    <w:p>
      <w:r>
        <w:t>STEP 1</w:t>
        <w:br/>
        <w:t>Open Lumiere.</w:t>
      </w:r>
    </w:p>
    <w:p>
      <w:r>
        <w:t>STEP 2</w:t>
        <w:br/>
        <w:t>Open Skin Veil Foundation.</w:t>
      </w:r>
    </w:p>
    <w:p>
      <w:r>
        <w:t>STEP 3</w:t>
        <w:br/>
        <w:t>Show all Lumiere foundation shades.</w:t>
      </w:r>
    </w:p>
    <w:p>
      <w:r>
        <w:t>STEP 4</w:t>
        <w:br/>
        <w:t>Click:</w:t>
        <w:br/>
        <w:t>Find Your Shade — Powered by GetMyShade.</w:t>
      </w:r>
    </w:p>
    <w:p>
      <w:r>
        <w:t>STEP 5</w:t>
        <w:br/>
        <w:t>Complete the simulated scan.</w:t>
      </w:r>
    </w:p>
    <w:p>
      <w:r>
        <w:t>STEP 6</w:t>
        <w:br/>
        <w:t>Show:</w:t>
        <w:br/>
        <w:t>Your GetMyShade Matches</w:t>
      </w:r>
    </w:p>
    <w:p>
      <w:r>
        <w:t>1. 340 Tan Neutral — 96% Match — Add to Cart</w:t>
        <w:br/>
        <w:t>2. 350 Tan Warm — 92% Match — Add to Cart</w:t>
        <w:br/>
        <w:t>3. 330 Medium Olive — 88% Match — Add to Cart</w:t>
      </w:r>
    </w:p>
    <w:p>
      <w:r>
        <w:t>STEP 7</w:t>
        <w:br/>
        <w:t>Click Add to Cart on the #2 recommendation.</w:t>
      </w:r>
    </w:p>
    <w:p>
      <w:r>
        <w:t>STEP 8</w:t>
        <w:br/>
        <w:t>Show:</w:t>
        <w:br/>
        <w:t>“Added to your bag — 350 Tan Warm — 92% Match.”</w:t>
      </w:r>
    </w:p>
    <w:p>
      <w:r>
        <w:t>STEP 9</w:t>
        <w:br/>
        <w:t>Open the Lumiere admin dashboard.</w:t>
      </w:r>
    </w:p>
    <w:p>
      <w:r>
        <w:t>STEP 10</w:t>
        <w:br/>
        <w:t>Show that the brand can see:</w:t>
        <w:br/>
        <w:t>• Scan</w:t>
        <w:br/>
        <w:t>• Recommendation rank</w:t>
        <w:br/>
        <w:t>• Match score</w:t>
        <w:br/>
        <w:t>• Shopper-selected shade</w:t>
        <w:br/>
        <w:t>• Add-to-cart</w:t>
        <w:br/>
        <w:t>• Feedback</w:t>
        <w:br/>
        <w:t>• Conversion</w:t>
      </w:r>
    </w:p>
    <w:p>
      <w:r>
        <w:t>STEP 11</w:t>
        <w:br/>
        <w:t>Open Match Intelligence and demonstrate how these events become future model-improvement signals.</w:t>
      </w:r>
    </w:p>
    <w:p>
      <w:pPr>
        <w:pStyle w:val="Heading1"/>
      </w:pPr>
      <w:r>
        <w:t>72. Success Criteria</w:t>
      </w:r>
    </w:p>
    <w:p>
      <w:r>
        <w:t>The demo is successful when:</w:t>
      </w:r>
    </w:p>
    <w:p>
      <w:r>
        <w:t>SHOPPER:</w:t>
        <w:br/>
        <w:t>• Can shop normally</w:t>
        <w:br/>
        <w:t>• Can see all brand shades</w:t>
        <w:br/>
        <w:t>• Can launch GetMyShade</w:t>
        <w:br/>
        <w:t>• Does not need a GetMyShade account</w:t>
        <w:br/>
        <w:t>• Receives multiple possible recommendations</w:t>
        <w:br/>
        <w:t>• Sees a match score for each</w:t>
        <w:br/>
        <w:t>• Can Add to Cart directly from any recommendation</w:t>
        <w:br/>
        <w:t>• Can give feedback</w:t>
        <w:br/>
        <w:t>• Can optionally save the match</w:t>
      </w:r>
    </w:p>
    <w:p>
      <w:r>
        <w:t>BRAND:</w:t>
        <w:br/>
        <w:t>• Can manage products</w:t>
        <w:br/>
        <w:t>• Can manage shades</w:t>
        <w:br/>
        <w:t>• Can see scans</w:t>
        <w:br/>
        <w:t>• Can see ranked recommendations</w:t>
        <w:br/>
        <w:t>• Can see match scores</w:t>
        <w:br/>
        <w:t>• Can see which recommendation shoppers choose</w:t>
        <w:br/>
        <w:t>• Can see Add-to-Cart outcomes</w:t>
        <w:br/>
        <w:t>• Can see purchase outcomes where integrated</w:t>
        <w:br/>
        <w:t>• Can see feedback</w:t>
        <w:br/>
        <w:t>• Can see shade performance</w:t>
        <w:br/>
        <w:t>• Can see conversion</w:t>
        <w:br/>
        <w:t>• Can manage API integration</w:t>
        <w:br/>
        <w:t>• Can see Match Intelligence</w:t>
      </w:r>
    </w:p>
    <w:p>
      <w:r>
        <w:t>GETMYSHADE:</w:t>
        <w:br/>
        <w:t>• Remains an infrastructure layer</w:t>
        <w:br/>
        <w:t>• Uses an API abstraction</w:t>
        <w:br/>
        <w:t>• Captures structured, appropriately governed outcome data</w:t>
        <w:br/>
        <w:t>• Supports multiple recommendations</w:t>
        <w:br/>
        <w:t>• Preserves version history</w:t>
        <w:br/>
        <w:t>• Is architected for future ML improvement</w:t>
        <w:br/>
        <w:t>• Is multi-tenant and brand-agnostic</w:t>
      </w:r>
    </w:p>
    <w:p>
      <w:pPr>
        <w:pStyle w:val="Heading1"/>
      </w:pPr>
      <w:r>
        <w:t>73. Final Product Structure</w:t>
      </w:r>
    </w:p>
    <w:p>
      <w:r>
        <w:t>LUMIERE</w:t>
        <w:br/>
        <w:t>│</w:t>
        <w:br/>
        <w:t>├── SHOPPER WEBSITE</w:t>
        <w:br/>
        <w:t>│   ├── Home</w:t>
        <w:br/>
        <w:t>│   ├── Foundation</w:t>
        <w:br/>
        <w:t>│   ├── Concealer</w:t>
        <w:br/>
        <w:t>│   ├── Contour</w:t>
        <w:br/>
        <w:t>│   ├── Highlighter</w:t>
        <w:br/>
        <w:t>│   ├── Product Detail</w:t>
        <w:br/>
        <w:t>│   ├── Shade Selector</w:t>
        <w:br/>
        <w:t>│   ├── Find Your Shade</w:t>
        <w:br/>
        <w:t>│   ├── GetMyShade Scan</w:t>
        <w:br/>
        <w:t>│   ├── Multiple Match Results</w:t>
        <w:br/>
        <w:t>│   ├── Match Scores</w:t>
        <w:br/>
        <w:t>│   ├── Add to Cart</w:t>
        <w:br/>
        <w:t>│   ├── Feedback</w:t>
        <w:br/>
        <w:t>│   ├── Bag</w:t>
        <w:br/>
        <w:t>│   └── Checkout</w:t>
        <w:br/>
        <w:t>│</w:t>
        <w:br/>
        <w:t>└── BRAND ADMIN</w:t>
        <w:br/>
        <w:t xml:space="preserve">    ├── Overview</w:t>
        <w:br/>
        <w:t xml:space="preserve">    ├── Match Analytics</w:t>
        <w:br/>
        <w:t xml:space="preserve">    ├── Scans</w:t>
        <w:br/>
        <w:t xml:space="preserve">    ├── Recommendation Rank Analytics</w:t>
        <w:br/>
        <w:t xml:space="preserve">    ├── Products</w:t>
        <w:br/>
        <w:t xml:space="preserve">    ├── Shades</w:t>
        <w:br/>
        <w:t xml:space="preserve">    ├── Feedback</w:t>
        <w:br/>
        <w:t xml:space="preserve">    ├── Conversion</w:t>
        <w:br/>
        <w:t xml:space="preserve">    ├── Match Intelligence</w:t>
        <w:br/>
        <w:t xml:space="preserve">    ├── API &amp; Integration</w:t>
        <w:br/>
        <w:t xml:space="preserve">    ├── Data &amp; Privacy</w:t>
        <w:br/>
        <w:t xml:space="preserve">    ├── Team</w:t>
        <w:br/>
        <w:t xml:space="preserve">    └── Settings</w:t>
      </w:r>
    </w:p>
    <w:p>
      <w:pPr>
        <w:pStyle w:val="Heading1"/>
      </w:pPr>
      <w:r>
        <w:t>74. Final Product Message</w:t>
      </w:r>
    </w:p>
    <w:p>
      <w:r>
        <w:t>The demo must communicate this clearly:</w:t>
      </w:r>
    </w:p>
    <w:p>
      <w:r>
        <w:t>“GetMyShade turns a beauty brand's existing product catalog into a personalized shade-discovery and commerce experience.”</w:t>
      </w:r>
    </w:p>
    <w:p>
      <w:r>
        <w:t>For the shopper:</w:t>
        <w:br/>
        <w:t>Get multiple possible matches with clear match scores and immediately add the preferred shade to cart.</w:t>
      </w:r>
    </w:p>
    <w:p>
      <w:r>
        <w:t>For the brand:</w:t>
        <w:br/>
        <w:t>Get visibility into how shoppers search for, select, accept, reject and purchase shades.</w:t>
      </w:r>
    </w:p>
    <w:p>
      <w:r>
        <w:t>For GetMyShade:</w:t>
        <w:br/>
        <w:t>Create an infrastructure layer where every appropriately governed match event can become a structured signal for evaluating and improving the matching system over time.</w:t>
      </w:r>
    </w:p>
    <w:p>
      <w:r>
        <w:t>The ultimate architecture is:</w:t>
      </w:r>
    </w:p>
    <w:p>
      <w:r>
        <w:t>ONE GETMYSHADE INFRASTRUCTURE</w:t>
        <w:br/>
        <w:t>→ MANY BEAUTY BRANDS</w:t>
        <w:br/>
        <w:t>→ EACH BRAND'S PRODUCT/SHADE CATALOG</w:t>
        <w:br/>
        <w:t>→ EACH BRAND'S SHOPPER EXPERIENCE</w:t>
        <w:br/>
        <w:t>→ RANKED PERSONALIZED RECOMMENDATIONS</w:t>
        <w:br/>
        <w:t>→ COMMERCE OUTCOMES</w:t>
        <w:br/>
        <w:t>→ MATCH INTELLIGENCE</w:t>
        <w:br/>
        <w:t>→ FUTURE MODEL IMPROVEMENT</w:t>
      </w:r>
    </w:p>
    <w:p>
      <w:pPr>
        <w:pStyle w:val="Heading1"/>
      </w:pPr>
      <w:r>
        <w:t>75. Developer Acceptance Checklist</w:t>
      </w:r>
    </w:p>
    <w:p>
      <w:r>
        <w:t>☐ Shopper can browse Lumiere normally without GetMyShade being intrusive.</w:t>
      </w:r>
    </w:p>
    <w:p>
      <w:r>
        <w:t>☐ Find Your Shade is visible on relevant pages and opens without leaving Lumiere.</w:t>
      </w:r>
    </w:p>
    <w:p>
      <w:r>
        <w:t>☐ Shopper can complete a match without creating an account.</w:t>
      </w:r>
    </w:p>
    <w:p>
      <w:r>
        <w:t>☐ GetMyShade returns multiple ranked recommendations.</w:t>
      </w:r>
    </w:p>
    <w:p>
      <w:r>
        <w:t>☐ Every recommendation displays a match score.</w:t>
      </w:r>
    </w:p>
    <w:p>
      <w:r>
        <w:t>☐ The highest-ranked recommendation is visually emphasized.</w:t>
      </w:r>
    </w:p>
    <w:p>
      <w:r>
        <w:t>☐ Every available recommendation has its own Add to Cart button.</w:t>
      </w:r>
    </w:p>
    <w:p>
      <w:r>
        <w:t>☐ Add to Cart records the exact selected shade and recommendation rank.</w:t>
      </w:r>
    </w:p>
    <w:p>
      <w:r>
        <w:t>☐ The system records the scan_id through the commerce journey.</w:t>
      </w:r>
    </w:p>
    <w:p>
      <w:r>
        <w:t>☐ Shopper feedback is tied to the recommendation and scan.</w:t>
      </w:r>
    </w:p>
    <w:p>
      <w:r>
        <w:t>☐ Admin can compare #1 recommendation vs alternative selections.</w:t>
      </w:r>
    </w:p>
    <w:p>
      <w:r>
        <w:t>☐ Admin can see recommendation, Add-to-Cart and purchase outcomes.</w:t>
      </w:r>
    </w:p>
    <w:p>
      <w:r>
        <w:t>☐ Admin can manage products and shades.</w:t>
      </w:r>
    </w:p>
    <w:p>
      <w:r>
        <w:t>☐ Admin can view Match Intelligence.</w:t>
      </w:r>
    </w:p>
    <w:p>
      <w:r>
        <w:t>☐ API abstraction separates UI from the matching engine.</w:t>
      </w:r>
    </w:p>
    <w:p>
      <w:r>
        <w:t>☐ Multi-tenant architecture is used.</w:t>
      </w:r>
    </w:p>
    <w:p>
      <w:r>
        <w:t>☐ Demo mode is deterministic and replaceable by a live API.</w:t>
      </w:r>
    </w:p>
    <w:p>
      <w:r>
        <w:t>☐ No proprietary matching formulas or prompts are exposed.</w:t>
      </w:r>
    </w:p>
    <w:p>
      <w:r>
        <w:t>☐ Versioning is stored for matching engine and shade/catalog data.</w:t>
      </w:r>
    </w:p>
    <w:p>
      <w:r>
        <w:t>☐ Synthetic data is used for the demo.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GetMyShade × Lumiere — Developer Specification v2.0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